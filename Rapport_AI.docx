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11445" w14:textId="0BB08B76" w:rsidR="0036408A" w:rsidRPr="00B91DF3" w:rsidRDefault="00B716F7" w:rsidP="00B91DF3">
      <w:pPr>
        <w:jc w:val="center"/>
        <w:rPr>
          <w:sz w:val="24"/>
          <w:szCs w:val="24"/>
          <w:lang w:val="fr-FR"/>
        </w:rPr>
      </w:pPr>
      <w:r w:rsidRPr="00B91DF3">
        <w:rPr>
          <w:sz w:val="24"/>
          <w:szCs w:val="24"/>
          <w:lang w:val="fr-FR"/>
        </w:rPr>
        <w:t>UNIVERSITE INTERNATIONALE DE RABAT</w:t>
      </w:r>
    </w:p>
    <w:p w14:paraId="73536671" w14:textId="387B7B37" w:rsidR="0036408A" w:rsidRPr="00B716F7" w:rsidRDefault="00000000">
      <w:pPr>
        <w:jc w:val="center"/>
        <w:rPr>
          <w:lang w:val="fr-FR"/>
        </w:rPr>
      </w:pPr>
      <w:r w:rsidRPr="00B91DF3">
        <w:rPr>
          <w:sz w:val="24"/>
          <w:szCs w:val="24"/>
          <w:lang w:val="fr-FR"/>
        </w:rPr>
        <w:br/>
      </w:r>
      <w:r w:rsidR="00B716F7" w:rsidRPr="00B91DF3">
        <w:rPr>
          <w:sz w:val="24"/>
          <w:szCs w:val="24"/>
          <w:lang w:val="fr-FR"/>
        </w:rPr>
        <w:t>ARTIFICIAL INTELLIGENCE</w:t>
      </w:r>
      <w:r w:rsidRPr="00B716F7">
        <w:rPr>
          <w:lang w:val="fr-FR"/>
        </w:rPr>
        <w:br/>
      </w:r>
    </w:p>
    <w:p w14:paraId="618DF2E9" w14:textId="3E1CA151" w:rsidR="0036408A" w:rsidRPr="00B716F7" w:rsidRDefault="00000000">
      <w:pPr>
        <w:jc w:val="center"/>
        <w:rPr>
          <w:lang w:val="fr-FR"/>
        </w:rPr>
      </w:pPr>
      <w:r w:rsidRPr="00B716F7">
        <w:rPr>
          <w:lang w:val="fr-FR"/>
        </w:rPr>
        <w:br/>
      </w:r>
      <w:r w:rsidRPr="00B716F7">
        <w:rPr>
          <w:sz w:val="72"/>
          <w:szCs w:val="72"/>
          <w:lang w:val="fr-FR"/>
        </w:rPr>
        <w:t xml:space="preserve">RAPPORT DE PROJET </w:t>
      </w:r>
      <w:r w:rsidRPr="00B716F7">
        <w:rPr>
          <w:lang w:val="fr-FR"/>
        </w:rPr>
        <w:br/>
      </w:r>
    </w:p>
    <w:p w14:paraId="1DACCA36" w14:textId="77777777" w:rsidR="0036408A" w:rsidRPr="00B716F7" w:rsidRDefault="00000000">
      <w:pPr>
        <w:jc w:val="center"/>
        <w:rPr>
          <w:b/>
          <w:bCs/>
          <w:lang w:val="fr-FR"/>
        </w:rPr>
      </w:pPr>
      <w:r w:rsidRPr="00B716F7">
        <w:rPr>
          <w:lang w:val="fr-FR"/>
        </w:rPr>
        <w:br/>
      </w:r>
      <w:r w:rsidRPr="00B716F7">
        <w:rPr>
          <w:b/>
          <w:bCs/>
          <w:sz w:val="32"/>
          <w:szCs w:val="32"/>
          <w:lang w:val="fr-FR"/>
        </w:rPr>
        <w:t>My Future Drive AI</w:t>
      </w:r>
      <w:r w:rsidRPr="00B716F7">
        <w:rPr>
          <w:b/>
          <w:bCs/>
          <w:lang w:val="fr-FR"/>
        </w:rPr>
        <w:br/>
      </w:r>
    </w:p>
    <w:p w14:paraId="33AECC92" w14:textId="77777777" w:rsidR="00B716F7" w:rsidRPr="00B91DF3" w:rsidRDefault="00000000" w:rsidP="00B716F7">
      <w:pPr>
        <w:jc w:val="center"/>
        <w:rPr>
          <w:sz w:val="24"/>
          <w:szCs w:val="24"/>
          <w:lang w:val="fr-FR"/>
        </w:rPr>
      </w:pPr>
      <w:r w:rsidRPr="00B91DF3">
        <w:rPr>
          <w:sz w:val="24"/>
          <w:szCs w:val="24"/>
          <w:lang w:val="fr-FR"/>
        </w:rPr>
        <w:br/>
        <w:t>Présenté par :</w:t>
      </w:r>
      <w:r w:rsidRPr="00B91DF3">
        <w:rPr>
          <w:sz w:val="24"/>
          <w:szCs w:val="24"/>
          <w:lang w:val="fr-FR"/>
        </w:rPr>
        <w:br/>
      </w:r>
      <w:r w:rsidR="00B716F7" w:rsidRPr="00B91DF3">
        <w:rPr>
          <w:sz w:val="24"/>
          <w:szCs w:val="24"/>
          <w:lang w:val="fr-FR"/>
        </w:rPr>
        <w:t>Manal Elhani</w:t>
      </w:r>
    </w:p>
    <w:p w14:paraId="51D98C35" w14:textId="3162BB0E" w:rsidR="00B716F7" w:rsidRPr="00B91DF3" w:rsidRDefault="00B716F7" w:rsidP="00B716F7">
      <w:pPr>
        <w:jc w:val="center"/>
        <w:rPr>
          <w:sz w:val="24"/>
          <w:szCs w:val="24"/>
          <w:lang w:val="fr-FR"/>
        </w:rPr>
      </w:pPr>
      <w:proofErr w:type="spellStart"/>
      <w:r w:rsidRPr="00B91DF3">
        <w:rPr>
          <w:sz w:val="24"/>
          <w:szCs w:val="24"/>
          <w:lang w:val="fr-FR"/>
        </w:rPr>
        <w:t>Moncif</w:t>
      </w:r>
      <w:proofErr w:type="spellEnd"/>
      <w:r w:rsidRPr="00B91DF3">
        <w:rPr>
          <w:sz w:val="24"/>
          <w:szCs w:val="24"/>
          <w:lang w:val="fr-FR"/>
        </w:rPr>
        <w:t xml:space="preserve"> </w:t>
      </w:r>
      <w:proofErr w:type="spellStart"/>
      <w:r w:rsidRPr="00B91DF3">
        <w:rPr>
          <w:sz w:val="24"/>
          <w:szCs w:val="24"/>
          <w:lang w:val="fr-FR"/>
        </w:rPr>
        <w:t>Barigaou</w:t>
      </w:r>
      <w:proofErr w:type="spellEnd"/>
    </w:p>
    <w:p w14:paraId="08D62CDF" w14:textId="0C062C4A" w:rsidR="0036408A" w:rsidRPr="00B91DF3" w:rsidRDefault="00B716F7">
      <w:pPr>
        <w:jc w:val="center"/>
        <w:rPr>
          <w:sz w:val="24"/>
          <w:szCs w:val="24"/>
          <w:lang w:val="fr-FR"/>
        </w:rPr>
      </w:pPr>
      <w:r w:rsidRPr="00B91DF3">
        <w:rPr>
          <w:sz w:val="24"/>
          <w:szCs w:val="24"/>
          <w:lang w:val="fr-FR"/>
        </w:rPr>
        <w:t xml:space="preserve">Abdallah </w:t>
      </w:r>
      <w:proofErr w:type="spellStart"/>
      <w:r w:rsidRPr="00B91DF3">
        <w:rPr>
          <w:sz w:val="24"/>
          <w:szCs w:val="24"/>
          <w:lang w:val="fr-FR"/>
        </w:rPr>
        <w:t>Alnajjar</w:t>
      </w:r>
      <w:proofErr w:type="spellEnd"/>
      <w:r w:rsidRPr="00B91DF3">
        <w:rPr>
          <w:sz w:val="24"/>
          <w:szCs w:val="24"/>
          <w:lang w:val="fr-FR"/>
        </w:rPr>
        <w:br/>
      </w:r>
    </w:p>
    <w:p w14:paraId="45D2FC5E" w14:textId="77777777" w:rsidR="00B91DF3" w:rsidRPr="00B91DF3" w:rsidRDefault="00000000">
      <w:pPr>
        <w:jc w:val="center"/>
        <w:rPr>
          <w:sz w:val="24"/>
          <w:szCs w:val="24"/>
          <w:lang w:val="fr-FR"/>
        </w:rPr>
      </w:pPr>
      <w:r w:rsidRPr="00B91DF3">
        <w:rPr>
          <w:sz w:val="24"/>
          <w:szCs w:val="24"/>
          <w:lang w:val="fr-FR"/>
        </w:rPr>
        <w:br/>
        <w:t>Encadré par :</w:t>
      </w:r>
      <w:r w:rsidRPr="00B91DF3">
        <w:rPr>
          <w:sz w:val="24"/>
          <w:szCs w:val="24"/>
          <w:lang w:val="fr-FR"/>
        </w:rPr>
        <w:br/>
      </w:r>
      <w:r w:rsidR="00B716F7" w:rsidRPr="00B91DF3">
        <w:rPr>
          <w:sz w:val="24"/>
          <w:szCs w:val="24"/>
          <w:lang w:val="fr-FR"/>
        </w:rPr>
        <w:t xml:space="preserve">Hamza </w:t>
      </w:r>
      <w:proofErr w:type="spellStart"/>
      <w:r w:rsidR="00B716F7" w:rsidRPr="00B91DF3">
        <w:rPr>
          <w:sz w:val="24"/>
          <w:szCs w:val="24"/>
          <w:lang w:val="fr-FR"/>
        </w:rPr>
        <w:t>Gamouh</w:t>
      </w:r>
      <w:proofErr w:type="spellEnd"/>
    </w:p>
    <w:p w14:paraId="0E1B0B3B" w14:textId="77777777" w:rsidR="00B91DF3" w:rsidRPr="00B91DF3" w:rsidRDefault="00B91DF3">
      <w:pPr>
        <w:jc w:val="center"/>
        <w:rPr>
          <w:sz w:val="24"/>
          <w:szCs w:val="24"/>
          <w:lang w:val="fr-FR"/>
        </w:rPr>
      </w:pPr>
    </w:p>
    <w:p w14:paraId="66DEBE87" w14:textId="77777777" w:rsidR="00B91DF3" w:rsidRPr="00B91DF3" w:rsidRDefault="00B91DF3">
      <w:pPr>
        <w:jc w:val="center"/>
        <w:rPr>
          <w:sz w:val="24"/>
          <w:szCs w:val="24"/>
          <w:lang w:val="fr-FR"/>
        </w:rPr>
      </w:pPr>
    </w:p>
    <w:p w14:paraId="58DB3BB2" w14:textId="77777777" w:rsidR="00B91DF3" w:rsidRPr="00B91DF3" w:rsidRDefault="00B91DF3">
      <w:pPr>
        <w:jc w:val="center"/>
        <w:rPr>
          <w:sz w:val="24"/>
          <w:szCs w:val="24"/>
          <w:lang w:val="fr-FR"/>
        </w:rPr>
      </w:pPr>
    </w:p>
    <w:p w14:paraId="1B8423C8" w14:textId="6D8DF32E" w:rsidR="0036408A" w:rsidRPr="00B91DF3" w:rsidRDefault="00000000">
      <w:pPr>
        <w:jc w:val="center"/>
        <w:rPr>
          <w:sz w:val="24"/>
          <w:szCs w:val="24"/>
          <w:lang w:val="fr-FR"/>
        </w:rPr>
      </w:pPr>
      <w:r w:rsidRPr="00B91DF3">
        <w:rPr>
          <w:sz w:val="24"/>
          <w:szCs w:val="24"/>
          <w:lang w:val="fr-FR"/>
        </w:rPr>
        <w:br/>
      </w:r>
    </w:p>
    <w:p w14:paraId="377C523A" w14:textId="5DB3F6B6" w:rsidR="00B716F7" w:rsidRPr="00B91DF3" w:rsidRDefault="00000000" w:rsidP="00B716F7">
      <w:pPr>
        <w:jc w:val="center"/>
        <w:rPr>
          <w:sz w:val="24"/>
          <w:szCs w:val="24"/>
          <w:lang w:val="fr-FR"/>
        </w:rPr>
      </w:pPr>
      <w:r w:rsidRPr="00B91DF3">
        <w:rPr>
          <w:sz w:val="24"/>
          <w:szCs w:val="24"/>
          <w:lang w:val="fr-FR"/>
        </w:rPr>
        <w:br/>
        <w:t>Année universitaire : 202</w:t>
      </w:r>
      <w:r w:rsidR="00B716F7" w:rsidRPr="00B91DF3">
        <w:rPr>
          <w:sz w:val="24"/>
          <w:szCs w:val="24"/>
          <w:lang w:val="fr-FR"/>
        </w:rPr>
        <w:t>5</w:t>
      </w:r>
      <w:r w:rsidRPr="00B91DF3">
        <w:rPr>
          <w:sz w:val="24"/>
          <w:szCs w:val="24"/>
          <w:lang w:val="fr-FR"/>
        </w:rPr>
        <w:t xml:space="preserve"> – 202</w:t>
      </w:r>
      <w:r w:rsidR="00B716F7" w:rsidRPr="00B91DF3">
        <w:rPr>
          <w:sz w:val="24"/>
          <w:szCs w:val="24"/>
          <w:lang w:val="fr-FR"/>
        </w:rPr>
        <w:t>6</w:t>
      </w:r>
    </w:p>
    <w:p w14:paraId="5C0C9555" w14:textId="77777777" w:rsidR="00B716F7" w:rsidRDefault="00B716F7">
      <w:pPr>
        <w:rPr>
          <w:lang w:val="fr-FR"/>
        </w:rPr>
      </w:pPr>
      <w:r>
        <w:rPr>
          <w:lang w:val="fr-FR"/>
        </w:rPr>
        <w:br w:type="page"/>
      </w:r>
    </w:p>
    <w:p w14:paraId="1E224DDA" w14:textId="29008942" w:rsidR="00B716F7" w:rsidRDefault="00B716F7" w:rsidP="00B91DF3">
      <w:pPr>
        <w:pStyle w:val="NormalWeb"/>
        <w:jc w:val="center"/>
        <w:rPr>
          <w:rFonts w:ascii="-webkit-standard" w:hAnsi="-webkit-standard"/>
          <w:b/>
          <w:bCs/>
          <w:color w:val="000000"/>
          <w:sz w:val="41"/>
          <w:szCs w:val="52"/>
          <w:u w:val="single"/>
        </w:rPr>
      </w:pPr>
      <w:r w:rsidRPr="00B91DF3">
        <w:rPr>
          <w:rFonts w:ascii="-webkit-standard" w:hAnsi="-webkit-standard"/>
          <w:b/>
          <w:bCs/>
          <w:color w:val="000000"/>
          <w:sz w:val="41"/>
          <w:szCs w:val="52"/>
          <w:u w:val="single"/>
        </w:rPr>
        <w:lastRenderedPageBreak/>
        <w:t>Aperçu</w:t>
      </w:r>
    </w:p>
    <w:p w14:paraId="6DE721D8" w14:textId="77777777" w:rsidR="00B91DF3" w:rsidRPr="00B91DF3" w:rsidRDefault="00B91DF3" w:rsidP="00A469E6">
      <w:pPr>
        <w:pStyle w:val="NormalWeb"/>
        <w:jc w:val="both"/>
        <w:rPr>
          <w:rFonts w:ascii="-webkit-standard" w:hAnsi="-webkit-standard"/>
          <w:b/>
          <w:bCs/>
          <w:color w:val="000000"/>
          <w:sz w:val="41"/>
          <w:szCs w:val="52"/>
          <w:u w:val="single"/>
        </w:rPr>
      </w:pPr>
    </w:p>
    <w:p w14:paraId="4D647362" w14:textId="0E604421" w:rsidR="00B716F7" w:rsidRPr="00B91DF3" w:rsidRDefault="00B716F7" w:rsidP="00A469E6">
      <w:pPr>
        <w:pStyle w:val="NormalWeb"/>
        <w:jc w:val="both"/>
        <w:rPr>
          <w:color w:val="000000"/>
          <w:sz w:val="28"/>
          <w:szCs w:val="28"/>
        </w:rPr>
      </w:pPr>
      <w:r w:rsidRPr="00B91DF3">
        <w:rPr>
          <w:color w:val="000000"/>
          <w:sz w:val="28"/>
          <w:szCs w:val="28"/>
        </w:rPr>
        <w:t>Le projet</w:t>
      </w:r>
      <w:r w:rsidRPr="00B91DF3">
        <w:rPr>
          <w:rStyle w:val="apple-converted-space"/>
          <w:color w:val="000000"/>
          <w:sz w:val="28"/>
          <w:szCs w:val="28"/>
        </w:rPr>
        <w:t> </w:t>
      </w:r>
      <w:r w:rsidRPr="00B91DF3">
        <w:rPr>
          <w:rStyle w:val="Strong"/>
          <w:color w:val="000000"/>
          <w:sz w:val="28"/>
          <w:szCs w:val="28"/>
        </w:rPr>
        <w:t>My Future Drive AI</w:t>
      </w:r>
      <w:r w:rsidRPr="00B91DF3">
        <w:rPr>
          <w:rStyle w:val="apple-converted-space"/>
          <w:color w:val="000000"/>
          <w:sz w:val="28"/>
          <w:szCs w:val="28"/>
        </w:rPr>
        <w:t> </w:t>
      </w:r>
      <w:r w:rsidRPr="00B91DF3">
        <w:rPr>
          <w:color w:val="000000"/>
          <w:sz w:val="28"/>
          <w:szCs w:val="28"/>
        </w:rPr>
        <w:t>vise à développer un assistant intelligent expert en automobile, dont l’objectif principal est de conseiller les utilisateurs dans le choix de leur futur véhicule à acheter. Cet assistant repose sur l’intelligence artificielle afin d’analyser les besoins du client (budget, usage, préférences, contraintes) et de proposer des recommandations adaptées, pertinentes et personnalisées.</w:t>
      </w:r>
    </w:p>
    <w:p w14:paraId="21AB56BD" w14:textId="77777777" w:rsidR="00B716F7" w:rsidRPr="00B91DF3" w:rsidRDefault="00B716F7" w:rsidP="00A469E6">
      <w:pPr>
        <w:pStyle w:val="NormalWeb"/>
        <w:jc w:val="both"/>
        <w:rPr>
          <w:color w:val="000000"/>
          <w:sz w:val="28"/>
          <w:szCs w:val="28"/>
        </w:rPr>
      </w:pPr>
      <w:r w:rsidRPr="00B91DF3">
        <w:rPr>
          <w:color w:val="000000"/>
          <w:sz w:val="28"/>
          <w:szCs w:val="28"/>
        </w:rPr>
        <w:t>L’application est basée sur une architecture client–serveur comprenant un frontend web interactif et un backend intelligent développé en Python. Le backend s’appuie sur un</w:t>
      </w:r>
      <w:r w:rsidRPr="00B91DF3">
        <w:rPr>
          <w:rStyle w:val="apple-converted-space"/>
          <w:color w:val="000000"/>
          <w:sz w:val="28"/>
          <w:szCs w:val="28"/>
        </w:rPr>
        <w:t> </w:t>
      </w:r>
      <w:r w:rsidRPr="00B91DF3">
        <w:rPr>
          <w:rStyle w:val="Strong"/>
          <w:color w:val="000000"/>
          <w:sz w:val="28"/>
          <w:szCs w:val="28"/>
        </w:rPr>
        <w:t>modèle de langage (LLM) exécuté via Ollama</w:t>
      </w:r>
      <w:r w:rsidRPr="00B91DF3">
        <w:rPr>
          <w:color w:val="000000"/>
          <w:sz w:val="28"/>
          <w:szCs w:val="28"/>
        </w:rPr>
        <w:t>, utilisé pour comprendre, analyser et interpréter les demandes des clients, puis générer des réponses cohérentes et proches d’un raisonnement d’expert automobile.</w:t>
      </w:r>
      <w:r w:rsidRPr="00B91DF3">
        <w:rPr>
          <w:color w:val="000000"/>
          <w:sz w:val="28"/>
          <w:szCs w:val="28"/>
        </w:rPr>
        <w:br/>
        <w:t>Les données automobiles sont initialement stockées dans une base de données brute au format</w:t>
      </w:r>
      <w:r w:rsidRPr="00B91DF3">
        <w:rPr>
          <w:rStyle w:val="apple-converted-space"/>
          <w:color w:val="000000"/>
          <w:sz w:val="28"/>
          <w:szCs w:val="28"/>
        </w:rPr>
        <w:t> </w:t>
      </w:r>
      <w:r w:rsidRPr="00B91DF3">
        <w:rPr>
          <w:rStyle w:val="Strong"/>
          <w:color w:val="000000"/>
          <w:sz w:val="28"/>
          <w:szCs w:val="28"/>
        </w:rPr>
        <w:t>JSON (cars.json)</w:t>
      </w:r>
      <w:r w:rsidRPr="00B91DF3">
        <w:rPr>
          <w:color w:val="000000"/>
          <w:sz w:val="28"/>
          <w:szCs w:val="28"/>
        </w:rPr>
        <w:t>, servant de source principale pour l’alimentation et la structuration d’une base de données orientée graphe</w:t>
      </w:r>
      <w:r w:rsidRPr="00B91DF3">
        <w:rPr>
          <w:rStyle w:val="apple-converted-space"/>
          <w:color w:val="000000"/>
          <w:sz w:val="28"/>
          <w:szCs w:val="28"/>
        </w:rPr>
        <w:t> </w:t>
      </w:r>
      <w:r w:rsidRPr="00B91DF3">
        <w:rPr>
          <w:rStyle w:val="Strong"/>
          <w:color w:val="000000"/>
          <w:sz w:val="28"/>
          <w:szCs w:val="28"/>
        </w:rPr>
        <w:t>Neo4j</w:t>
      </w:r>
      <w:r w:rsidRPr="00B91DF3">
        <w:rPr>
          <w:color w:val="000000"/>
          <w:sz w:val="28"/>
          <w:szCs w:val="28"/>
        </w:rPr>
        <w:t>, facilitant l’organisation et l’exploitation des informations sur les véhicules.</w:t>
      </w:r>
      <w:r w:rsidRPr="00B91DF3">
        <w:rPr>
          <w:color w:val="000000"/>
          <w:sz w:val="28"/>
          <w:szCs w:val="28"/>
        </w:rPr>
        <w:br/>
        <w:t>En complément, le système intègre des techniques avancées telles que le</w:t>
      </w:r>
      <w:r w:rsidRPr="00B91DF3">
        <w:rPr>
          <w:rStyle w:val="apple-converted-space"/>
          <w:color w:val="000000"/>
          <w:sz w:val="28"/>
          <w:szCs w:val="28"/>
        </w:rPr>
        <w:t> </w:t>
      </w:r>
      <w:r w:rsidRPr="00B91DF3">
        <w:rPr>
          <w:rStyle w:val="Strong"/>
          <w:color w:val="000000"/>
          <w:sz w:val="28"/>
          <w:szCs w:val="28"/>
        </w:rPr>
        <w:t>RAG (Retrieval Augmented Generation)</w:t>
      </w:r>
      <w:r w:rsidRPr="00B91DF3">
        <w:rPr>
          <w:rStyle w:val="apple-converted-space"/>
          <w:color w:val="000000"/>
          <w:sz w:val="28"/>
          <w:szCs w:val="28"/>
        </w:rPr>
        <w:t> </w:t>
      </w:r>
      <w:r w:rsidRPr="00B91DF3">
        <w:rPr>
          <w:color w:val="000000"/>
          <w:sz w:val="28"/>
          <w:szCs w:val="28"/>
        </w:rPr>
        <w:t>et l’indexation vectorielle avec</w:t>
      </w:r>
      <w:r w:rsidRPr="00B91DF3">
        <w:rPr>
          <w:rStyle w:val="apple-converted-space"/>
          <w:color w:val="000000"/>
          <w:sz w:val="28"/>
          <w:szCs w:val="28"/>
        </w:rPr>
        <w:t> </w:t>
      </w:r>
      <w:r w:rsidRPr="00B91DF3">
        <w:rPr>
          <w:rStyle w:val="Strong"/>
          <w:color w:val="000000"/>
          <w:sz w:val="28"/>
          <w:szCs w:val="28"/>
        </w:rPr>
        <w:t>FAISS</w:t>
      </w:r>
      <w:r w:rsidRPr="00B91DF3">
        <w:rPr>
          <w:color w:val="000000"/>
          <w:sz w:val="28"/>
          <w:szCs w:val="28"/>
        </w:rPr>
        <w:t>, permettant d’améliorer la pertinence et la précision des réponses fournies par l’assistant.</w:t>
      </w:r>
    </w:p>
    <w:p w14:paraId="452B45DC" w14:textId="2CD3A9AD" w:rsidR="00B716F7" w:rsidRPr="00B91DF3" w:rsidRDefault="00B716F7" w:rsidP="00A469E6">
      <w:pPr>
        <w:pStyle w:val="NormalWeb"/>
        <w:jc w:val="both"/>
        <w:rPr>
          <w:color w:val="000000"/>
          <w:sz w:val="28"/>
          <w:szCs w:val="28"/>
        </w:rPr>
      </w:pPr>
      <w:r w:rsidRPr="00B91DF3">
        <w:rPr>
          <w:color w:val="000000"/>
          <w:sz w:val="28"/>
          <w:szCs w:val="28"/>
        </w:rPr>
        <w:t>Le résultat attendu est un assistant automobile intelligent, fiable et interactif, capable d’accompagner efficacement les clients dans leur processus de décision et de leur offrir une expérience personnalisée lors du choix de leur futur véhicule.</w:t>
      </w:r>
    </w:p>
    <w:p w14:paraId="4F211CED" w14:textId="77777777" w:rsidR="00B716F7" w:rsidRDefault="00B716F7">
      <w:pPr>
        <w:rPr>
          <w:rFonts w:ascii="Times New Roman" w:eastAsia="Times New Roman" w:hAnsi="Times New Roman" w:cs="Times New Roman"/>
          <w:color w:val="000000"/>
          <w:sz w:val="24"/>
          <w:szCs w:val="24"/>
          <w:lang w:val="en-FR" w:eastAsia="en-GB"/>
        </w:rPr>
      </w:pPr>
      <w:r w:rsidRPr="00A469E6">
        <w:rPr>
          <w:color w:val="000000"/>
          <w:lang w:val="fr-FR"/>
        </w:rPr>
        <w:br w:type="page"/>
      </w:r>
    </w:p>
    <w:sdt>
      <w:sdtPr>
        <w:rPr>
          <w:rFonts w:asciiTheme="minorHAnsi" w:eastAsiaTheme="minorEastAsia" w:hAnsiTheme="minorHAnsi" w:cstheme="minorBidi"/>
          <w:b w:val="0"/>
          <w:bCs w:val="0"/>
          <w:color w:val="auto"/>
          <w:sz w:val="22"/>
          <w:szCs w:val="22"/>
        </w:rPr>
        <w:id w:val="-394354784"/>
        <w:docPartObj>
          <w:docPartGallery w:val="Table of Contents"/>
          <w:docPartUnique/>
        </w:docPartObj>
      </w:sdtPr>
      <w:sdtEndPr>
        <w:rPr>
          <w:noProof/>
        </w:rPr>
      </w:sdtEndPr>
      <w:sdtContent>
        <w:p w14:paraId="71E6AFC3" w14:textId="0BE9FD23" w:rsidR="00B716F7" w:rsidRDefault="00B91DF3">
          <w:pPr>
            <w:pStyle w:val="TOCHeading"/>
            <w:rPr>
              <w:sz w:val="44"/>
              <w:szCs w:val="44"/>
            </w:rPr>
          </w:pPr>
          <w:r w:rsidRPr="00B91DF3">
            <w:rPr>
              <w:sz w:val="44"/>
              <w:szCs w:val="44"/>
            </w:rPr>
            <w:t>Sommaire</w:t>
          </w:r>
        </w:p>
        <w:p w14:paraId="12DE91A1" w14:textId="77777777" w:rsidR="00B91DF3" w:rsidRPr="00B91DF3" w:rsidRDefault="00B91DF3" w:rsidP="00B91DF3"/>
        <w:p w14:paraId="5C6C125E" w14:textId="3592F9F6" w:rsidR="00DC54F8" w:rsidRDefault="00B716F7">
          <w:pPr>
            <w:pStyle w:val="TOC1"/>
            <w:tabs>
              <w:tab w:val="right" w:leader="dot" w:pos="8630"/>
            </w:tabs>
            <w:rPr>
              <w:rFonts w:cstheme="minorBidi"/>
              <w:b w:val="0"/>
              <w:bCs w:val="0"/>
              <w:i w:val="0"/>
              <w:iCs w:val="0"/>
              <w:noProof/>
              <w:kern w:val="2"/>
              <w:szCs w:val="24"/>
              <w:lang w:val="en-FR" w:eastAsia="en-GB"/>
              <w14:ligatures w14:val="standardContextual"/>
            </w:rPr>
          </w:pPr>
          <w:r>
            <w:rPr>
              <w:b w:val="0"/>
              <w:bCs w:val="0"/>
            </w:rPr>
            <w:fldChar w:fldCharType="begin"/>
          </w:r>
          <w:r>
            <w:instrText xml:space="preserve"> TOC \o "1-3" \h \z \u </w:instrText>
          </w:r>
          <w:r>
            <w:rPr>
              <w:b w:val="0"/>
              <w:bCs w:val="0"/>
            </w:rPr>
            <w:fldChar w:fldCharType="separate"/>
          </w:r>
          <w:hyperlink w:anchor="_Toc219339829" w:history="1">
            <w:r w:rsidR="00DC54F8" w:rsidRPr="00661DBE">
              <w:rPr>
                <w:rStyle w:val="Hyperlink"/>
                <w:noProof/>
                <w:lang w:val="fr-FR"/>
              </w:rPr>
              <w:t>Chapitre 1 : Introduction</w:t>
            </w:r>
            <w:r w:rsidR="00DC54F8">
              <w:rPr>
                <w:noProof/>
                <w:webHidden/>
              </w:rPr>
              <w:tab/>
            </w:r>
            <w:r w:rsidR="00DC54F8">
              <w:rPr>
                <w:noProof/>
                <w:webHidden/>
              </w:rPr>
              <w:fldChar w:fldCharType="begin"/>
            </w:r>
            <w:r w:rsidR="00DC54F8">
              <w:rPr>
                <w:noProof/>
                <w:webHidden/>
              </w:rPr>
              <w:instrText xml:space="preserve"> PAGEREF _Toc219339829 \h </w:instrText>
            </w:r>
            <w:r w:rsidR="00DC54F8">
              <w:rPr>
                <w:noProof/>
                <w:webHidden/>
              </w:rPr>
            </w:r>
            <w:r w:rsidR="00DC54F8">
              <w:rPr>
                <w:noProof/>
                <w:webHidden/>
              </w:rPr>
              <w:fldChar w:fldCharType="separate"/>
            </w:r>
            <w:r w:rsidR="00DC54F8">
              <w:rPr>
                <w:noProof/>
                <w:webHidden/>
              </w:rPr>
              <w:t>5</w:t>
            </w:r>
            <w:r w:rsidR="00DC54F8">
              <w:rPr>
                <w:noProof/>
                <w:webHidden/>
              </w:rPr>
              <w:fldChar w:fldCharType="end"/>
            </w:r>
          </w:hyperlink>
        </w:p>
        <w:p w14:paraId="39098993" w14:textId="36BF5C78"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30" w:history="1">
            <w:r w:rsidRPr="00661DBE">
              <w:rPr>
                <w:rStyle w:val="Hyperlink"/>
                <w:noProof/>
                <w:lang w:val="fr-FR"/>
              </w:rPr>
              <w:t>1.1 Contexte général</w:t>
            </w:r>
            <w:r>
              <w:rPr>
                <w:noProof/>
                <w:webHidden/>
              </w:rPr>
              <w:tab/>
            </w:r>
            <w:r>
              <w:rPr>
                <w:noProof/>
                <w:webHidden/>
              </w:rPr>
              <w:fldChar w:fldCharType="begin"/>
            </w:r>
            <w:r>
              <w:rPr>
                <w:noProof/>
                <w:webHidden/>
              </w:rPr>
              <w:instrText xml:space="preserve"> PAGEREF _Toc219339830 \h </w:instrText>
            </w:r>
            <w:r>
              <w:rPr>
                <w:noProof/>
                <w:webHidden/>
              </w:rPr>
            </w:r>
            <w:r>
              <w:rPr>
                <w:noProof/>
                <w:webHidden/>
              </w:rPr>
              <w:fldChar w:fldCharType="separate"/>
            </w:r>
            <w:r>
              <w:rPr>
                <w:noProof/>
                <w:webHidden/>
              </w:rPr>
              <w:t>5</w:t>
            </w:r>
            <w:r>
              <w:rPr>
                <w:noProof/>
                <w:webHidden/>
              </w:rPr>
              <w:fldChar w:fldCharType="end"/>
            </w:r>
          </w:hyperlink>
        </w:p>
        <w:p w14:paraId="3DEF95AF" w14:textId="6FCC747C"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31" w:history="1">
            <w:r w:rsidRPr="00661DBE">
              <w:rPr>
                <w:rStyle w:val="Hyperlink"/>
                <w:noProof/>
                <w:lang w:val="fr-FR"/>
              </w:rPr>
              <w:t>1.2 Problématique</w:t>
            </w:r>
            <w:r>
              <w:rPr>
                <w:noProof/>
                <w:webHidden/>
              </w:rPr>
              <w:tab/>
            </w:r>
            <w:r>
              <w:rPr>
                <w:noProof/>
                <w:webHidden/>
              </w:rPr>
              <w:fldChar w:fldCharType="begin"/>
            </w:r>
            <w:r>
              <w:rPr>
                <w:noProof/>
                <w:webHidden/>
              </w:rPr>
              <w:instrText xml:space="preserve"> PAGEREF _Toc219339831 \h </w:instrText>
            </w:r>
            <w:r>
              <w:rPr>
                <w:noProof/>
                <w:webHidden/>
              </w:rPr>
            </w:r>
            <w:r>
              <w:rPr>
                <w:noProof/>
                <w:webHidden/>
              </w:rPr>
              <w:fldChar w:fldCharType="separate"/>
            </w:r>
            <w:r>
              <w:rPr>
                <w:noProof/>
                <w:webHidden/>
              </w:rPr>
              <w:t>5</w:t>
            </w:r>
            <w:r>
              <w:rPr>
                <w:noProof/>
                <w:webHidden/>
              </w:rPr>
              <w:fldChar w:fldCharType="end"/>
            </w:r>
          </w:hyperlink>
        </w:p>
        <w:p w14:paraId="2B4E26C7" w14:textId="6A34C54B"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32" w:history="1">
            <w:r w:rsidRPr="00661DBE">
              <w:rPr>
                <w:rStyle w:val="Hyperlink"/>
                <w:noProof/>
                <w:lang w:val="fr-FR"/>
              </w:rPr>
              <w:t>1.3 Motivation du projet</w:t>
            </w:r>
            <w:r>
              <w:rPr>
                <w:noProof/>
                <w:webHidden/>
              </w:rPr>
              <w:tab/>
            </w:r>
            <w:r>
              <w:rPr>
                <w:noProof/>
                <w:webHidden/>
              </w:rPr>
              <w:fldChar w:fldCharType="begin"/>
            </w:r>
            <w:r>
              <w:rPr>
                <w:noProof/>
                <w:webHidden/>
              </w:rPr>
              <w:instrText xml:space="preserve"> PAGEREF _Toc219339832 \h </w:instrText>
            </w:r>
            <w:r>
              <w:rPr>
                <w:noProof/>
                <w:webHidden/>
              </w:rPr>
            </w:r>
            <w:r>
              <w:rPr>
                <w:noProof/>
                <w:webHidden/>
              </w:rPr>
              <w:fldChar w:fldCharType="separate"/>
            </w:r>
            <w:r>
              <w:rPr>
                <w:noProof/>
                <w:webHidden/>
              </w:rPr>
              <w:t>5</w:t>
            </w:r>
            <w:r>
              <w:rPr>
                <w:noProof/>
                <w:webHidden/>
              </w:rPr>
              <w:fldChar w:fldCharType="end"/>
            </w:r>
          </w:hyperlink>
        </w:p>
        <w:p w14:paraId="70326FB7" w14:textId="5ABDFE4B"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33" w:history="1">
            <w:r w:rsidRPr="00661DBE">
              <w:rPr>
                <w:rStyle w:val="Hyperlink"/>
                <w:noProof/>
                <w:lang w:val="fr-FR"/>
              </w:rPr>
              <w:t>1.4 Objectifs du projet</w:t>
            </w:r>
            <w:r>
              <w:rPr>
                <w:noProof/>
                <w:webHidden/>
              </w:rPr>
              <w:tab/>
            </w:r>
            <w:r>
              <w:rPr>
                <w:noProof/>
                <w:webHidden/>
              </w:rPr>
              <w:fldChar w:fldCharType="begin"/>
            </w:r>
            <w:r>
              <w:rPr>
                <w:noProof/>
                <w:webHidden/>
              </w:rPr>
              <w:instrText xml:space="preserve"> PAGEREF _Toc219339833 \h </w:instrText>
            </w:r>
            <w:r>
              <w:rPr>
                <w:noProof/>
                <w:webHidden/>
              </w:rPr>
            </w:r>
            <w:r>
              <w:rPr>
                <w:noProof/>
                <w:webHidden/>
              </w:rPr>
              <w:fldChar w:fldCharType="separate"/>
            </w:r>
            <w:r>
              <w:rPr>
                <w:noProof/>
                <w:webHidden/>
              </w:rPr>
              <w:t>6</w:t>
            </w:r>
            <w:r>
              <w:rPr>
                <w:noProof/>
                <w:webHidden/>
              </w:rPr>
              <w:fldChar w:fldCharType="end"/>
            </w:r>
          </w:hyperlink>
        </w:p>
        <w:p w14:paraId="59F4AE00" w14:textId="0B268F97" w:rsidR="00DC54F8" w:rsidRDefault="00DC54F8">
          <w:pPr>
            <w:pStyle w:val="TOC1"/>
            <w:tabs>
              <w:tab w:val="right" w:leader="dot" w:pos="8630"/>
            </w:tabs>
            <w:rPr>
              <w:rFonts w:cstheme="minorBidi"/>
              <w:b w:val="0"/>
              <w:bCs w:val="0"/>
              <w:i w:val="0"/>
              <w:iCs w:val="0"/>
              <w:noProof/>
              <w:kern w:val="2"/>
              <w:szCs w:val="24"/>
              <w:lang w:val="en-FR" w:eastAsia="en-GB"/>
              <w14:ligatures w14:val="standardContextual"/>
            </w:rPr>
          </w:pPr>
          <w:hyperlink w:anchor="_Toc219339834" w:history="1">
            <w:r w:rsidRPr="00661DBE">
              <w:rPr>
                <w:rStyle w:val="Hyperlink"/>
                <w:noProof/>
                <w:lang w:val="fr-FR"/>
              </w:rPr>
              <w:t>Chapitre 2: Étude et Analyse</w:t>
            </w:r>
            <w:r>
              <w:rPr>
                <w:noProof/>
                <w:webHidden/>
              </w:rPr>
              <w:tab/>
            </w:r>
            <w:r>
              <w:rPr>
                <w:noProof/>
                <w:webHidden/>
              </w:rPr>
              <w:fldChar w:fldCharType="begin"/>
            </w:r>
            <w:r>
              <w:rPr>
                <w:noProof/>
                <w:webHidden/>
              </w:rPr>
              <w:instrText xml:space="preserve"> PAGEREF _Toc219339834 \h </w:instrText>
            </w:r>
            <w:r>
              <w:rPr>
                <w:noProof/>
                <w:webHidden/>
              </w:rPr>
            </w:r>
            <w:r>
              <w:rPr>
                <w:noProof/>
                <w:webHidden/>
              </w:rPr>
              <w:fldChar w:fldCharType="separate"/>
            </w:r>
            <w:r>
              <w:rPr>
                <w:noProof/>
                <w:webHidden/>
              </w:rPr>
              <w:t>6</w:t>
            </w:r>
            <w:r>
              <w:rPr>
                <w:noProof/>
                <w:webHidden/>
              </w:rPr>
              <w:fldChar w:fldCharType="end"/>
            </w:r>
          </w:hyperlink>
        </w:p>
        <w:p w14:paraId="1AC40CD8" w14:textId="218D9F0B"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35" w:history="1">
            <w:r w:rsidRPr="00661DBE">
              <w:rPr>
                <w:rStyle w:val="Hyperlink"/>
                <w:noProof/>
                <w:lang w:val="fr-FR"/>
              </w:rPr>
              <w:t>2.1 Analyse du besoin</w:t>
            </w:r>
            <w:r>
              <w:rPr>
                <w:noProof/>
                <w:webHidden/>
              </w:rPr>
              <w:tab/>
            </w:r>
            <w:r>
              <w:rPr>
                <w:noProof/>
                <w:webHidden/>
              </w:rPr>
              <w:fldChar w:fldCharType="begin"/>
            </w:r>
            <w:r>
              <w:rPr>
                <w:noProof/>
                <w:webHidden/>
              </w:rPr>
              <w:instrText xml:space="preserve"> PAGEREF _Toc219339835 \h </w:instrText>
            </w:r>
            <w:r>
              <w:rPr>
                <w:noProof/>
                <w:webHidden/>
              </w:rPr>
            </w:r>
            <w:r>
              <w:rPr>
                <w:noProof/>
                <w:webHidden/>
              </w:rPr>
              <w:fldChar w:fldCharType="separate"/>
            </w:r>
            <w:r>
              <w:rPr>
                <w:noProof/>
                <w:webHidden/>
              </w:rPr>
              <w:t>6</w:t>
            </w:r>
            <w:r>
              <w:rPr>
                <w:noProof/>
                <w:webHidden/>
              </w:rPr>
              <w:fldChar w:fldCharType="end"/>
            </w:r>
          </w:hyperlink>
        </w:p>
        <w:p w14:paraId="6E2D81F3" w14:textId="17EF41D5" w:rsidR="00DC54F8" w:rsidRDefault="00DC54F8">
          <w:pPr>
            <w:pStyle w:val="TOC3"/>
            <w:tabs>
              <w:tab w:val="right" w:leader="dot" w:pos="8630"/>
            </w:tabs>
            <w:rPr>
              <w:rFonts w:cstheme="minorBidi"/>
              <w:noProof/>
              <w:kern w:val="2"/>
              <w:sz w:val="24"/>
              <w:lang w:val="en-FR" w:eastAsia="en-GB"/>
              <w14:ligatures w14:val="standardContextual"/>
            </w:rPr>
          </w:pPr>
          <w:hyperlink w:anchor="_Toc219339836" w:history="1">
            <w:r w:rsidRPr="00661DBE">
              <w:rPr>
                <w:rStyle w:val="Hyperlink"/>
                <w:noProof/>
                <w:lang w:val="fr-FR"/>
              </w:rPr>
              <w:t>2.1.1 Public cible</w:t>
            </w:r>
            <w:r>
              <w:rPr>
                <w:noProof/>
                <w:webHidden/>
              </w:rPr>
              <w:tab/>
            </w:r>
            <w:r>
              <w:rPr>
                <w:noProof/>
                <w:webHidden/>
              </w:rPr>
              <w:fldChar w:fldCharType="begin"/>
            </w:r>
            <w:r>
              <w:rPr>
                <w:noProof/>
                <w:webHidden/>
              </w:rPr>
              <w:instrText xml:space="preserve"> PAGEREF _Toc219339836 \h </w:instrText>
            </w:r>
            <w:r>
              <w:rPr>
                <w:noProof/>
                <w:webHidden/>
              </w:rPr>
            </w:r>
            <w:r>
              <w:rPr>
                <w:noProof/>
                <w:webHidden/>
              </w:rPr>
              <w:fldChar w:fldCharType="separate"/>
            </w:r>
            <w:r>
              <w:rPr>
                <w:noProof/>
                <w:webHidden/>
              </w:rPr>
              <w:t>6</w:t>
            </w:r>
            <w:r>
              <w:rPr>
                <w:noProof/>
                <w:webHidden/>
              </w:rPr>
              <w:fldChar w:fldCharType="end"/>
            </w:r>
          </w:hyperlink>
        </w:p>
        <w:p w14:paraId="62DF2C0E" w14:textId="059CFE85" w:rsidR="00DC54F8" w:rsidRDefault="00DC54F8">
          <w:pPr>
            <w:pStyle w:val="TOC3"/>
            <w:tabs>
              <w:tab w:val="right" w:leader="dot" w:pos="8630"/>
            </w:tabs>
            <w:rPr>
              <w:rFonts w:cstheme="minorBidi"/>
              <w:noProof/>
              <w:kern w:val="2"/>
              <w:sz w:val="24"/>
              <w:lang w:val="en-FR" w:eastAsia="en-GB"/>
              <w14:ligatures w14:val="standardContextual"/>
            </w:rPr>
          </w:pPr>
          <w:hyperlink w:anchor="_Toc219339837" w:history="1">
            <w:r w:rsidRPr="00661DBE">
              <w:rPr>
                <w:rStyle w:val="Hyperlink"/>
                <w:noProof/>
                <w:lang w:val="fr-FR"/>
              </w:rPr>
              <w:t>2.1.2 Cas d’utilisation (User Scenarios)</w:t>
            </w:r>
            <w:r>
              <w:rPr>
                <w:noProof/>
                <w:webHidden/>
              </w:rPr>
              <w:tab/>
            </w:r>
            <w:r>
              <w:rPr>
                <w:noProof/>
                <w:webHidden/>
              </w:rPr>
              <w:fldChar w:fldCharType="begin"/>
            </w:r>
            <w:r>
              <w:rPr>
                <w:noProof/>
                <w:webHidden/>
              </w:rPr>
              <w:instrText xml:space="preserve"> PAGEREF _Toc219339837 \h </w:instrText>
            </w:r>
            <w:r>
              <w:rPr>
                <w:noProof/>
                <w:webHidden/>
              </w:rPr>
            </w:r>
            <w:r>
              <w:rPr>
                <w:noProof/>
                <w:webHidden/>
              </w:rPr>
              <w:fldChar w:fldCharType="separate"/>
            </w:r>
            <w:r>
              <w:rPr>
                <w:noProof/>
                <w:webHidden/>
              </w:rPr>
              <w:t>6</w:t>
            </w:r>
            <w:r>
              <w:rPr>
                <w:noProof/>
                <w:webHidden/>
              </w:rPr>
              <w:fldChar w:fldCharType="end"/>
            </w:r>
          </w:hyperlink>
        </w:p>
        <w:p w14:paraId="26A9FAC4" w14:textId="20D1BB9E"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38" w:history="1">
            <w:r w:rsidRPr="00661DBE">
              <w:rPr>
                <w:rStyle w:val="Hyperlink"/>
                <w:noProof/>
                <w:lang w:val="fr-FR"/>
              </w:rPr>
              <w:t>2.2 Fonctionnalités principales</w:t>
            </w:r>
            <w:r>
              <w:rPr>
                <w:noProof/>
                <w:webHidden/>
              </w:rPr>
              <w:tab/>
            </w:r>
            <w:r>
              <w:rPr>
                <w:noProof/>
                <w:webHidden/>
              </w:rPr>
              <w:fldChar w:fldCharType="begin"/>
            </w:r>
            <w:r>
              <w:rPr>
                <w:noProof/>
                <w:webHidden/>
              </w:rPr>
              <w:instrText xml:space="preserve"> PAGEREF _Toc219339838 \h </w:instrText>
            </w:r>
            <w:r>
              <w:rPr>
                <w:noProof/>
                <w:webHidden/>
              </w:rPr>
            </w:r>
            <w:r>
              <w:rPr>
                <w:noProof/>
                <w:webHidden/>
              </w:rPr>
              <w:fldChar w:fldCharType="separate"/>
            </w:r>
            <w:r>
              <w:rPr>
                <w:noProof/>
                <w:webHidden/>
              </w:rPr>
              <w:t>7</w:t>
            </w:r>
            <w:r>
              <w:rPr>
                <w:noProof/>
                <w:webHidden/>
              </w:rPr>
              <w:fldChar w:fldCharType="end"/>
            </w:r>
          </w:hyperlink>
        </w:p>
        <w:p w14:paraId="6205F756" w14:textId="006B3E84" w:rsidR="00DC54F8" w:rsidRDefault="00DC54F8">
          <w:pPr>
            <w:pStyle w:val="TOC3"/>
            <w:tabs>
              <w:tab w:val="right" w:leader="dot" w:pos="8630"/>
            </w:tabs>
            <w:rPr>
              <w:rFonts w:cstheme="minorBidi"/>
              <w:noProof/>
              <w:kern w:val="2"/>
              <w:sz w:val="24"/>
              <w:lang w:val="en-FR" w:eastAsia="en-GB"/>
              <w14:ligatures w14:val="standardContextual"/>
            </w:rPr>
          </w:pPr>
          <w:hyperlink w:anchor="_Toc219339839" w:history="1">
            <w:r w:rsidRPr="00661DBE">
              <w:rPr>
                <w:rStyle w:val="Hyperlink"/>
                <w:noProof/>
                <w:lang w:val="fr-FR"/>
              </w:rPr>
              <w:t>2.2.1 Interaction avec l’IA</w:t>
            </w:r>
            <w:r>
              <w:rPr>
                <w:noProof/>
                <w:webHidden/>
              </w:rPr>
              <w:tab/>
            </w:r>
            <w:r>
              <w:rPr>
                <w:noProof/>
                <w:webHidden/>
              </w:rPr>
              <w:fldChar w:fldCharType="begin"/>
            </w:r>
            <w:r>
              <w:rPr>
                <w:noProof/>
                <w:webHidden/>
              </w:rPr>
              <w:instrText xml:space="preserve"> PAGEREF _Toc219339839 \h </w:instrText>
            </w:r>
            <w:r>
              <w:rPr>
                <w:noProof/>
                <w:webHidden/>
              </w:rPr>
            </w:r>
            <w:r>
              <w:rPr>
                <w:noProof/>
                <w:webHidden/>
              </w:rPr>
              <w:fldChar w:fldCharType="separate"/>
            </w:r>
            <w:r>
              <w:rPr>
                <w:noProof/>
                <w:webHidden/>
              </w:rPr>
              <w:t>7</w:t>
            </w:r>
            <w:r>
              <w:rPr>
                <w:noProof/>
                <w:webHidden/>
              </w:rPr>
              <w:fldChar w:fldCharType="end"/>
            </w:r>
          </w:hyperlink>
        </w:p>
        <w:p w14:paraId="19EE78AF" w14:textId="07E9CFE2" w:rsidR="00DC54F8" w:rsidRDefault="00DC54F8">
          <w:pPr>
            <w:pStyle w:val="TOC3"/>
            <w:tabs>
              <w:tab w:val="right" w:leader="dot" w:pos="8630"/>
            </w:tabs>
            <w:rPr>
              <w:rFonts w:cstheme="minorBidi"/>
              <w:noProof/>
              <w:kern w:val="2"/>
              <w:sz w:val="24"/>
              <w:lang w:val="en-FR" w:eastAsia="en-GB"/>
              <w14:ligatures w14:val="standardContextual"/>
            </w:rPr>
          </w:pPr>
          <w:hyperlink w:anchor="_Toc219339840" w:history="1">
            <w:r w:rsidRPr="00661DBE">
              <w:rPr>
                <w:rStyle w:val="Hyperlink"/>
                <w:noProof/>
                <w:lang w:val="fr-FR"/>
              </w:rPr>
              <w:t>2.2.2 Gestion des données</w:t>
            </w:r>
            <w:r>
              <w:rPr>
                <w:noProof/>
                <w:webHidden/>
              </w:rPr>
              <w:tab/>
            </w:r>
            <w:r>
              <w:rPr>
                <w:noProof/>
                <w:webHidden/>
              </w:rPr>
              <w:fldChar w:fldCharType="begin"/>
            </w:r>
            <w:r>
              <w:rPr>
                <w:noProof/>
                <w:webHidden/>
              </w:rPr>
              <w:instrText xml:space="preserve"> PAGEREF _Toc219339840 \h </w:instrText>
            </w:r>
            <w:r>
              <w:rPr>
                <w:noProof/>
                <w:webHidden/>
              </w:rPr>
            </w:r>
            <w:r>
              <w:rPr>
                <w:noProof/>
                <w:webHidden/>
              </w:rPr>
              <w:fldChar w:fldCharType="separate"/>
            </w:r>
            <w:r>
              <w:rPr>
                <w:noProof/>
                <w:webHidden/>
              </w:rPr>
              <w:t>7</w:t>
            </w:r>
            <w:r>
              <w:rPr>
                <w:noProof/>
                <w:webHidden/>
              </w:rPr>
              <w:fldChar w:fldCharType="end"/>
            </w:r>
          </w:hyperlink>
        </w:p>
        <w:p w14:paraId="6C988E44" w14:textId="2B463480" w:rsidR="00DC54F8" w:rsidRDefault="00DC54F8">
          <w:pPr>
            <w:pStyle w:val="TOC3"/>
            <w:tabs>
              <w:tab w:val="right" w:leader="dot" w:pos="8630"/>
            </w:tabs>
            <w:rPr>
              <w:rFonts w:cstheme="minorBidi"/>
              <w:noProof/>
              <w:kern w:val="2"/>
              <w:sz w:val="24"/>
              <w:lang w:val="en-FR" w:eastAsia="en-GB"/>
              <w14:ligatures w14:val="standardContextual"/>
            </w:rPr>
          </w:pPr>
          <w:hyperlink w:anchor="_Toc219339841" w:history="1">
            <w:r w:rsidRPr="00661DBE">
              <w:rPr>
                <w:rStyle w:val="Hyperlink"/>
                <w:noProof/>
                <w:lang w:val="fr-FR"/>
              </w:rPr>
              <w:t>2.2.3 Interface utilisateur</w:t>
            </w:r>
            <w:r>
              <w:rPr>
                <w:noProof/>
                <w:webHidden/>
              </w:rPr>
              <w:tab/>
            </w:r>
            <w:r>
              <w:rPr>
                <w:noProof/>
                <w:webHidden/>
              </w:rPr>
              <w:fldChar w:fldCharType="begin"/>
            </w:r>
            <w:r>
              <w:rPr>
                <w:noProof/>
                <w:webHidden/>
              </w:rPr>
              <w:instrText xml:space="preserve"> PAGEREF _Toc219339841 \h </w:instrText>
            </w:r>
            <w:r>
              <w:rPr>
                <w:noProof/>
                <w:webHidden/>
              </w:rPr>
            </w:r>
            <w:r>
              <w:rPr>
                <w:noProof/>
                <w:webHidden/>
              </w:rPr>
              <w:fldChar w:fldCharType="separate"/>
            </w:r>
            <w:r>
              <w:rPr>
                <w:noProof/>
                <w:webHidden/>
              </w:rPr>
              <w:t>7</w:t>
            </w:r>
            <w:r>
              <w:rPr>
                <w:noProof/>
                <w:webHidden/>
              </w:rPr>
              <w:fldChar w:fldCharType="end"/>
            </w:r>
          </w:hyperlink>
        </w:p>
        <w:p w14:paraId="3396A57D" w14:textId="51E6E1E9"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42" w:history="1">
            <w:r w:rsidRPr="00661DBE">
              <w:rPr>
                <w:rStyle w:val="Hyperlink"/>
                <w:noProof/>
                <w:lang w:val="fr-FR"/>
              </w:rPr>
              <w:t>2.3 Contraintes</w:t>
            </w:r>
            <w:r>
              <w:rPr>
                <w:noProof/>
                <w:webHidden/>
              </w:rPr>
              <w:tab/>
            </w:r>
            <w:r>
              <w:rPr>
                <w:noProof/>
                <w:webHidden/>
              </w:rPr>
              <w:fldChar w:fldCharType="begin"/>
            </w:r>
            <w:r>
              <w:rPr>
                <w:noProof/>
                <w:webHidden/>
              </w:rPr>
              <w:instrText xml:space="preserve"> PAGEREF _Toc219339842 \h </w:instrText>
            </w:r>
            <w:r>
              <w:rPr>
                <w:noProof/>
                <w:webHidden/>
              </w:rPr>
            </w:r>
            <w:r>
              <w:rPr>
                <w:noProof/>
                <w:webHidden/>
              </w:rPr>
              <w:fldChar w:fldCharType="separate"/>
            </w:r>
            <w:r>
              <w:rPr>
                <w:noProof/>
                <w:webHidden/>
              </w:rPr>
              <w:t>8</w:t>
            </w:r>
            <w:r>
              <w:rPr>
                <w:noProof/>
                <w:webHidden/>
              </w:rPr>
              <w:fldChar w:fldCharType="end"/>
            </w:r>
          </w:hyperlink>
        </w:p>
        <w:p w14:paraId="35577DB5" w14:textId="342341A7" w:rsidR="00DC54F8" w:rsidRDefault="00DC54F8">
          <w:pPr>
            <w:pStyle w:val="TOC3"/>
            <w:tabs>
              <w:tab w:val="right" w:leader="dot" w:pos="8630"/>
            </w:tabs>
            <w:rPr>
              <w:rFonts w:cstheme="minorBidi"/>
              <w:noProof/>
              <w:kern w:val="2"/>
              <w:sz w:val="24"/>
              <w:lang w:val="en-FR" w:eastAsia="en-GB"/>
              <w14:ligatures w14:val="standardContextual"/>
            </w:rPr>
          </w:pPr>
          <w:hyperlink w:anchor="_Toc219339843" w:history="1">
            <w:r w:rsidRPr="00661DBE">
              <w:rPr>
                <w:rStyle w:val="Hyperlink"/>
                <w:noProof/>
                <w:lang w:val="fr-FR"/>
              </w:rPr>
              <w:t>2.3.1 Contraintes techniques</w:t>
            </w:r>
            <w:r>
              <w:rPr>
                <w:noProof/>
                <w:webHidden/>
              </w:rPr>
              <w:tab/>
            </w:r>
            <w:r>
              <w:rPr>
                <w:noProof/>
                <w:webHidden/>
              </w:rPr>
              <w:fldChar w:fldCharType="begin"/>
            </w:r>
            <w:r>
              <w:rPr>
                <w:noProof/>
                <w:webHidden/>
              </w:rPr>
              <w:instrText xml:space="preserve"> PAGEREF _Toc219339843 \h </w:instrText>
            </w:r>
            <w:r>
              <w:rPr>
                <w:noProof/>
                <w:webHidden/>
              </w:rPr>
            </w:r>
            <w:r>
              <w:rPr>
                <w:noProof/>
                <w:webHidden/>
              </w:rPr>
              <w:fldChar w:fldCharType="separate"/>
            </w:r>
            <w:r>
              <w:rPr>
                <w:noProof/>
                <w:webHidden/>
              </w:rPr>
              <w:t>8</w:t>
            </w:r>
            <w:r>
              <w:rPr>
                <w:noProof/>
                <w:webHidden/>
              </w:rPr>
              <w:fldChar w:fldCharType="end"/>
            </w:r>
          </w:hyperlink>
        </w:p>
        <w:p w14:paraId="787E65A9" w14:textId="089AA645" w:rsidR="00DC54F8" w:rsidRDefault="00DC54F8">
          <w:pPr>
            <w:pStyle w:val="TOC3"/>
            <w:tabs>
              <w:tab w:val="right" w:leader="dot" w:pos="8630"/>
            </w:tabs>
            <w:rPr>
              <w:rFonts w:cstheme="minorBidi"/>
              <w:noProof/>
              <w:kern w:val="2"/>
              <w:sz w:val="24"/>
              <w:lang w:val="en-FR" w:eastAsia="en-GB"/>
              <w14:ligatures w14:val="standardContextual"/>
            </w:rPr>
          </w:pPr>
          <w:hyperlink w:anchor="_Toc219339844" w:history="1">
            <w:r w:rsidRPr="00661DBE">
              <w:rPr>
                <w:rStyle w:val="Hyperlink"/>
                <w:noProof/>
                <w:lang w:val="fr-FR"/>
              </w:rPr>
              <w:t>2.3.2 Contraintes de performance</w:t>
            </w:r>
            <w:r>
              <w:rPr>
                <w:noProof/>
                <w:webHidden/>
              </w:rPr>
              <w:tab/>
            </w:r>
            <w:r>
              <w:rPr>
                <w:noProof/>
                <w:webHidden/>
              </w:rPr>
              <w:fldChar w:fldCharType="begin"/>
            </w:r>
            <w:r>
              <w:rPr>
                <w:noProof/>
                <w:webHidden/>
              </w:rPr>
              <w:instrText xml:space="preserve"> PAGEREF _Toc219339844 \h </w:instrText>
            </w:r>
            <w:r>
              <w:rPr>
                <w:noProof/>
                <w:webHidden/>
              </w:rPr>
            </w:r>
            <w:r>
              <w:rPr>
                <w:noProof/>
                <w:webHidden/>
              </w:rPr>
              <w:fldChar w:fldCharType="separate"/>
            </w:r>
            <w:r>
              <w:rPr>
                <w:noProof/>
                <w:webHidden/>
              </w:rPr>
              <w:t>8</w:t>
            </w:r>
            <w:r>
              <w:rPr>
                <w:noProof/>
                <w:webHidden/>
              </w:rPr>
              <w:fldChar w:fldCharType="end"/>
            </w:r>
          </w:hyperlink>
        </w:p>
        <w:p w14:paraId="240F0D97" w14:textId="26E8134E" w:rsidR="00DC54F8" w:rsidRDefault="00DC54F8">
          <w:pPr>
            <w:pStyle w:val="TOC3"/>
            <w:tabs>
              <w:tab w:val="right" w:leader="dot" w:pos="8630"/>
            </w:tabs>
            <w:rPr>
              <w:rFonts w:cstheme="minorBidi"/>
              <w:noProof/>
              <w:kern w:val="2"/>
              <w:sz w:val="24"/>
              <w:lang w:val="en-FR" w:eastAsia="en-GB"/>
              <w14:ligatures w14:val="standardContextual"/>
            </w:rPr>
          </w:pPr>
          <w:hyperlink w:anchor="_Toc219339845" w:history="1">
            <w:r w:rsidRPr="00661DBE">
              <w:rPr>
                <w:rStyle w:val="Hyperlink"/>
                <w:noProof/>
                <w:lang w:val="fr-FR"/>
              </w:rPr>
              <w:t>2.3.3 Contraintes de sécurité</w:t>
            </w:r>
            <w:r>
              <w:rPr>
                <w:noProof/>
                <w:webHidden/>
              </w:rPr>
              <w:tab/>
            </w:r>
            <w:r>
              <w:rPr>
                <w:noProof/>
                <w:webHidden/>
              </w:rPr>
              <w:fldChar w:fldCharType="begin"/>
            </w:r>
            <w:r>
              <w:rPr>
                <w:noProof/>
                <w:webHidden/>
              </w:rPr>
              <w:instrText xml:space="preserve"> PAGEREF _Toc219339845 \h </w:instrText>
            </w:r>
            <w:r>
              <w:rPr>
                <w:noProof/>
                <w:webHidden/>
              </w:rPr>
            </w:r>
            <w:r>
              <w:rPr>
                <w:noProof/>
                <w:webHidden/>
              </w:rPr>
              <w:fldChar w:fldCharType="separate"/>
            </w:r>
            <w:r>
              <w:rPr>
                <w:noProof/>
                <w:webHidden/>
              </w:rPr>
              <w:t>8</w:t>
            </w:r>
            <w:r>
              <w:rPr>
                <w:noProof/>
                <w:webHidden/>
              </w:rPr>
              <w:fldChar w:fldCharType="end"/>
            </w:r>
          </w:hyperlink>
        </w:p>
        <w:p w14:paraId="708923CF" w14:textId="2683DF59" w:rsidR="00DC54F8" w:rsidRDefault="00DC54F8">
          <w:pPr>
            <w:pStyle w:val="TOC3"/>
            <w:tabs>
              <w:tab w:val="right" w:leader="dot" w:pos="8630"/>
            </w:tabs>
            <w:rPr>
              <w:rFonts w:cstheme="minorBidi"/>
              <w:noProof/>
              <w:kern w:val="2"/>
              <w:sz w:val="24"/>
              <w:lang w:val="en-FR" w:eastAsia="en-GB"/>
              <w14:ligatures w14:val="standardContextual"/>
            </w:rPr>
          </w:pPr>
          <w:hyperlink w:anchor="_Toc219339846" w:history="1">
            <w:r w:rsidRPr="00661DBE">
              <w:rPr>
                <w:rStyle w:val="Hyperlink"/>
                <w:noProof/>
                <w:lang w:val="fr-FR"/>
              </w:rPr>
              <w:t>2.3.4 Scalabilité</w:t>
            </w:r>
            <w:r>
              <w:rPr>
                <w:noProof/>
                <w:webHidden/>
              </w:rPr>
              <w:tab/>
            </w:r>
            <w:r>
              <w:rPr>
                <w:noProof/>
                <w:webHidden/>
              </w:rPr>
              <w:fldChar w:fldCharType="begin"/>
            </w:r>
            <w:r>
              <w:rPr>
                <w:noProof/>
                <w:webHidden/>
              </w:rPr>
              <w:instrText xml:space="preserve"> PAGEREF _Toc219339846 \h </w:instrText>
            </w:r>
            <w:r>
              <w:rPr>
                <w:noProof/>
                <w:webHidden/>
              </w:rPr>
            </w:r>
            <w:r>
              <w:rPr>
                <w:noProof/>
                <w:webHidden/>
              </w:rPr>
              <w:fldChar w:fldCharType="separate"/>
            </w:r>
            <w:r>
              <w:rPr>
                <w:noProof/>
                <w:webHidden/>
              </w:rPr>
              <w:t>8</w:t>
            </w:r>
            <w:r>
              <w:rPr>
                <w:noProof/>
                <w:webHidden/>
              </w:rPr>
              <w:fldChar w:fldCharType="end"/>
            </w:r>
          </w:hyperlink>
        </w:p>
        <w:p w14:paraId="582FA0C0" w14:textId="5070F5D4" w:rsidR="00DC54F8" w:rsidRDefault="00DC54F8">
          <w:pPr>
            <w:pStyle w:val="TOC1"/>
            <w:tabs>
              <w:tab w:val="right" w:leader="dot" w:pos="8630"/>
            </w:tabs>
            <w:rPr>
              <w:rFonts w:cstheme="minorBidi"/>
              <w:b w:val="0"/>
              <w:bCs w:val="0"/>
              <w:i w:val="0"/>
              <w:iCs w:val="0"/>
              <w:noProof/>
              <w:kern w:val="2"/>
              <w:szCs w:val="24"/>
              <w:lang w:val="en-FR" w:eastAsia="en-GB"/>
              <w14:ligatures w14:val="standardContextual"/>
            </w:rPr>
          </w:pPr>
          <w:hyperlink w:anchor="_Toc219339847" w:history="1">
            <w:r w:rsidRPr="00661DBE">
              <w:rPr>
                <w:rStyle w:val="Hyperlink"/>
                <w:noProof/>
                <w:lang w:val="fr-FR"/>
              </w:rPr>
              <w:t>Chapitre 3: Architecture Générale du Système</w:t>
            </w:r>
            <w:r>
              <w:rPr>
                <w:noProof/>
                <w:webHidden/>
              </w:rPr>
              <w:tab/>
            </w:r>
            <w:r>
              <w:rPr>
                <w:noProof/>
                <w:webHidden/>
              </w:rPr>
              <w:fldChar w:fldCharType="begin"/>
            </w:r>
            <w:r>
              <w:rPr>
                <w:noProof/>
                <w:webHidden/>
              </w:rPr>
              <w:instrText xml:space="preserve"> PAGEREF _Toc219339847 \h </w:instrText>
            </w:r>
            <w:r>
              <w:rPr>
                <w:noProof/>
                <w:webHidden/>
              </w:rPr>
            </w:r>
            <w:r>
              <w:rPr>
                <w:noProof/>
                <w:webHidden/>
              </w:rPr>
              <w:fldChar w:fldCharType="separate"/>
            </w:r>
            <w:r>
              <w:rPr>
                <w:noProof/>
                <w:webHidden/>
              </w:rPr>
              <w:t>8</w:t>
            </w:r>
            <w:r>
              <w:rPr>
                <w:noProof/>
                <w:webHidden/>
              </w:rPr>
              <w:fldChar w:fldCharType="end"/>
            </w:r>
          </w:hyperlink>
        </w:p>
        <w:p w14:paraId="3636DCD0" w14:textId="740C1359"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48" w:history="1">
            <w:r w:rsidRPr="00661DBE">
              <w:rPr>
                <w:rStyle w:val="Hyperlink"/>
                <w:noProof/>
                <w:lang w:val="fr-FR"/>
              </w:rPr>
              <w:t>3.1 Vue d’ensemble</w:t>
            </w:r>
            <w:r>
              <w:rPr>
                <w:noProof/>
                <w:webHidden/>
              </w:rPr>
              <w:tab/>
            </w:r>
            <w:r>
              <w:rPr>
                <w:noProof/>
                <w:webHidden/>
              </w:rPr>
              <w:fldChar w:fldCharType="begin"/>
            </w:r>
            <w:r>
              <w:rPr>
                <w:noProof/>
                <w:webHidden/>
              </w:rPr>
              <w:instrText xml:space="preserve"> PAGEREF _Toc219339848 \h </w:instrText>
            </w:r>
            <w:r>
              <w:rPr>
                <w:noProof/>
                <w:webHidden/>
              </w:rPr>
            </w:r>
            <w:r>
              <w:rPr>
                <w:noProof/>
                <w:webHidden/>
              </w:rPr>
              <w:fldChar w:fldCharType="separate"/>
            </w:r>
            <w:r>
              <w:rPr>
                <w:noProof/>
                <w:webHidden/>
              </w:rPr>
              <w:t>8</w:t>
            </w:r>
            <w:r>
              <w:rPr>
                <w:noProof/>
                <w:webHidden/>
              </w:rPr>
              <w:fldChar w:fldCharType="end"/>
            </w:r>
          </w:hyperlink>
        </w:p>
        <w:p w14:paraId="71C1E316" w14:textId="0CF9308F"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49" w:history="1">
            <w:r w:rsidRPr="00661DBE">
              <w:rPr>
                <w:rStyle w:val="Hyperlink"/>
                <w:noProof/>
                <w:lang w:val="fr-FR"/>
              </w:rPr>
              <w:t>3.2 Architecture Backend</w:t>
            </w:r>
            <w:r>
              <w:rPr>
                <w:noProof/>
                <w:webHidden/>
              </w:rPr>
              <w:tab/>
            </w:r>
            <w:r>
              <w:rPr>
                <w:noProof/>
                <w:webHidden/>
              </w:rPr>
              <w:fldChar w:fldCharType="begin"/>
            </w:r>
            <w:r>
              <w:rPr>
                <w:noProof/>
                <w:webHidden/>
              </w:rPr>
              <w:instrText xml:space="preserve"> PAGEREF _Toc219339849 \h </w:instrText>
            </w:r>
            <w:r>
              <w:rPr>
                <w:noProof/>
                <w:webHidden/>
              </w:rPr>
            </w:r>
            <w:r>
              <w:rPr>
                <w:noProof/>
                <w:webHidden/>
              </w:rPr>
              <w:fldChar w:fldCharType="separate"/>
            </w:r>
            <w:r>
              <w:rPr>
                <w:noProof/>
                <w:webHidden/>
              </w:rPr>
              <w:t>9</w:t>
            </w:r>
            <w:r>
              <w:rPr>
                <w:noProof/>
                <w:webHidden/>
              </w:rPr>
              <w:fldChar w:fldCharType="end"/>
            </w:r>
          </w:hyperlink>
        </w:p>
        <w:p w14:paraId="3631C6CB" w14:textId="01DE58FC" w:rsidR="00DC54F8" w:rsidRDefault="00DC54F8">
          <w:pPr>
            <w:pStyle w:val="TOC3"/>
            <w:tabs>
              <w:tab w:val="right" w:leader="dot" w:pos="8630"/>
            </w:tabs>
            <w:rPr>
              <w:rFonts w:cstheme="minorBidi"/>
              <w:noProof/>
              <w:kern w:val="2"/>
              <w:sz w:val="24"/>
              <w:lang w:val="en-FR" w:eastAsia="en-GB"/>
              <w14:ligatures w14:val="standardContextual"/>
            </w:rPr>
          </w:pPr>
          <w:hyperlink w:anchor="_Toc219339850" w:history="1">
            <w:r w:rsidRPr="00661DBE">
              <w:rPr>
                <w:rStyle w:val="Hyperlink"/>
                <w:noProof/>
              </w:rPr>
              <w:t>Rôle des fichiers principaux</w:t>
            </w:r>
            <w:r>
              <w:rPr>
                <w:noProof/>
                <w:webHidden/>
              </w:rPr>
              <w:tab/>
            </w:r>
            <w:r>
              <w:rPr>
                <w:noProof/>
                <w:webHidden/>
              </w:rPr>
              <w:fldChar w:fldCharType="begin"/>
            </w:r>
            <w:r>
              <w:rPr>
                <w:noProof/>
                <w:webHidden/>
              </w:rPr>
              <w:instrText xml:space="preserve"> PAGEREF _Toc219339850 \h </w:instrText>
            </w:r>
            <w:r>
              <w:rPr>
                <w:noProof/>
                <w:webHidden/>
              </w:rPr>
            </w:r>
            <w:r>
              <w:rPr>
                <w:noProof/>
                <w:webHidden/>
              </w:rPr>
              <w:fldChar w:fldCharType="separate"/>
            </w:r>
            <w:r>
              <w:rPr>
                <w:noProof/>
                <w:webHidden/>
              </w:rPr>
              <w:t>9</w:t>
            </w:r>
            <w:r>
              <w:rPr>
                <w:noProof/>
                <w:webHidden/>
              </w:rPr>
              <w:fldChar w:fldCharType="end"/>
            </w:r>
          </w:hyperlink>
        </w:p>
        <w:p w14:paraId="2EA420B4" w14:textId="42725584"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51" w:history="1">
            <w:r w:rsidRPr="00661DBE">
              <w:rPr>
                <w:rStyle w:val="Hyperlink"/>
                <w:noProof/>
                <w:lang w:val="fr-FR"/>
              </w:rPr>
              <w:t>3.3 Architecture Frontend</w:t>
            </w:r>
            <w:r>
              <w:rPr>
                <w:noProof/>
                <w:webHidden/>
              </w:rPr>
              <w:tab/>
            </w:r>
            <w:r>
              <w:rPr>
                <w:noProof/>
                <w:webHidden/>
              </w:rPr>
              <w:fldChar w:fldCharType="begin"/>
            </w:r>
            <w:r>
              <w:rPr>
                <w:noProof/>
                <w:webHidden/>
              </w:rPr>
              <w:instrText xml:space="preserve"> PAGEREF _Toc219339851 \h </w:instrText>
            </w:r>
            <w:r>
              <w:rPr>
                <w:noProof/>
                <w:webHidden/>
              </w:rPr>
            </w:r>
            <w:r>
              <w:rPr>
                <w:noProof/>
                <w:webHidden/>
              </w:rPr>
              <w:fldChar w:fldCharType="separate"/>
            </w:r>
            <w:r>
              <w:rPr>
                <w:noProof/>
                <w:webHidden/>
              </w:rPr>
              <w:t>9</w:t>
            </w:r>
            <w:r>
              <w:rPr>
                <w:noProof/>
                <w:webHidden/>
              </w:rPr>
              <w:fldChar w:fldCharType="end"/>
            </w:r>
          </w:hyperlink>
        </w:p>
        <w:p w14:paraId="698773C0" w14:textId="4CA84078" w:rsidR="00DC54F8" w:rsidRDefault="00DC54F8">
          <w:pPr>
            <w:pStyle w:val="TOC3"/>
            <w:tabs>
              <w:tab w:val="right" w:leader="dot" w:pos="8630"/>
            </w:tabs>
            <w:rPr>
              <w:rFonts w:cstheme="minorBidi"/>
              <w:noProof/>
              <w:kern w:val="2"/>
              <w:sz w:val="24"/>
              <w:lang w:val="en-FR" w:eastAsia="en-GB"/>
              <w14:ligatures w14:val="standardContextual"/>
            </w:rPr>
          </w:pPr>
          <w:hyperlink w:anchor="_Toc219339852" w:history="1">
            <w:r w:rsidRPr="00661DBE">
              <w:rPr>
                <w:rStyle w:val="Hyperlink"/>
                <w:noProof/>
              </w:rPr>
              <w:t>Rôle des fichiers</w:t>
            </w:r>
            <w:r>
              <w:rPr>
                <w:noProof/>
                <w:webHidden/>
              </w:rPr>
              <w:tab/>
            </w:r>
            <w:r>
              <w:rPr>
                <w:noProof/>
                <w:webHidden/>
              </w:rPr>
              <w:fldChar w:fldCharType="begin"/>
            </w:r>
            <w:r>
              <w:rPr>
                <w:noProof/>
                <w:webHidden/>
              </w:rPr>
              <w:instrText xml:space="preserve"> PAGEREF _Toc219339852 \h </w:instrText>
            </w:r>
            <w:r>
              <w:rPr>
                <w:noProof/>
                <w:webHidden/>
              </w:rPr>
            </w:r>
            <w:r>
              <w:rPr>
                <w:noProof/>
                <w:webHidden/>
              </w:rPr>
              <w:fldChar w:fldCharType="separate"/>
            </w:r>
            <w:r>
              <w:rPr>
                <w:noProof/>
                <w:webHidden/>
              </w:rPr>
              <w:t>9</w:t>
            </w:r>
            <w:r>
              <w:rPr>
                <w:noProof/>
                <w:webHidden/>
              </w:rPr>
              <w:fldChar w:fldCharType="end"/>
            </w:r>
          </w:hyperlink>
        </w:p>
        <w:p w14:paraId="0C708F34" w14:textId="3334735F"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53" w:history="1">
            <w:r w:rsidRPr="00661DBE">
              <w:rPr>
                <w:rStyle w:val="Hyperlink"/>
                <w:noProof/>
              </w:rPr>
              <w:t>3.4 Diagramme d’architecture</w:t>
            </w:r>
            <w:r>
              <w:rPr>
                <w:noProof/>
                <w:webHidden/>
              </w:rPr>
              <w:tab/>
            </w:r>
            <w:r>
              <w:rPr>
                <w:noProof/>
                <w:webHidden/>
              </w:rPr>
              <w:fldChar w:fldCharType="begin"/>
            </w:r>
            <w:r>
              <w:rPr>
                <w:noProof/>
                <w:webHidden/>
              </w:rPr>
              <w:instrText xml:space="preserve"> PAGEREF _Toc219339853 \h </w:instrText>
            </w:r>
            <w:r>
              <w:rPr>
                <w:noProof/>
                <w:webHidden/>
              </w:rPr>
            </w:r>
            <w:r>
              <w:rPr>
                <w:noProof/>
                <w:webHidden/>
              </w:rPr>
              <w:fldChar w:fldCharType="separate"/>
            </w:r>
            <w:r>
              <w:rPr>
                <w:noProof/>
                <w:webHidden/>
              </w:rPr>
              <w:t>9</w:t>
            </w:r>
            <w:r>
              <w:rPr>
                <w:noProof/>
                <w:webHidden/>
              </w:rPr>
              <w:fldChar w:fldCharType="end"/>
            </w:r>
          </w:hyperlink>
        </w:p>
        <w:p w14:paraId="55327A6F" w14:textId="33A0D37D" w:rsidR="00DC54F8" w:rsidRDefault="00DC54F8">
          <w:pPr>
            <w:pStyle w:val="TOC1"/>
            <w:tabs>
              <w:tab w:val="right" w:leader="dot" w:pos="8630"/>
            </w:tabs>
            <w:rPr>
              <w:rFonts w:cstheme="minorBidi"/>
              <w:b w:val="0"/>
              <w:bCs w:val="0"/>
              <w:i w:val="0"/>
              <w:iCs w:val="0"/>
              <w:noProof/>
              <w:kern w:val="2"/>
              <w:szCs w:val="24"/>
              <w:lang w:val="en-FR" w:eastAsia="en-GB"/>
              <w14:ligatures w14:val="standardContextual"/>
            </w:rPr>
          </w:pPr>
          <w:hyperlink w:anchor="_Toc219339854" w:history="1">
            <w:r w:rsidRPr="00661DBE">
              <w:rPr>
                <w:rStyle w:val="Hyperlink"/>
                <w:noProof/>
                <w:lang w:val="fr-FR"/>
              </w:rPr>
              <w:t>Chapitre 4: Intelligence Artificielle et Traitement des Données</w:t>
            </w:r>
            <w:r>
              <w:rPr>
                <w:noProof/>
                <w:webHidden/>
              </w:rPr>
              <w:tab/>
            </w:r>
            <w:r>
              <w:rPr>
                <w:noProof/>
                <w:webHidden/>
              </w:rPr>
              <w:fldChar w:fldCharType="begin"/>
            </w:r>
            <w:r>
              <w:rPr>
                <w:noProof/>
                <w:webHidden/>
              </w:rPr>
              <w:instrText xml:space="preserve"> PAGEREF _Toc219339854 \h </w:instrText>
            </w:r>
            <w:r>
              <w:rPr>
                <w:noProof/>
                <w:webHidden/>
              </w:rPr>
            </w:r>
            <w:r>
              <w:rPr>
                <w:noProof/>
                <w:webHidden/>
              </w:rPr>
              <w:fldChar w:fldCharType="separate"/>
            </w:r>
            <w:r>
              <w:rPr>
                <w:noProof/>
                <w:webHidden/>
              </w:rPr>
              <w:t>10</w:t>
            </w:r>
            <w:r>
              <w:rPr>
                <w:noProof/>
                <w:webHidden/>
              </w:rPr>
              <w:fldChar w:fldCharType="end"/>
            </w:r>
          </w:hyperlink>
        </w:p>
        <w:p w14:paraId="0C8FC52D" w14:textId="56614471"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55" w:history="1">
            <w:r w:rsidRPr="00661DBE">
              <w:rPr>
                <w:rStyle w:val="Hyperlink"/>
                <w:noProof/>
                <w:lang w:val="fr-FR"/>
              </w:rPr>
              <w:t>4.1 Modèle de langage (LLM)</w:t>
            </w:r>
            <w:r>
              <w:rPr>
                <w:noProof/>
                <w:webHidden/>
              </w:rPr>
              <w:tab/>
            </w:r>
            <w:r>
              <w:rPr>
                <w:noProof/>
                <w:webHidden/>
              </w:rPr>
              <w:fldChar w:fldCharType="begin"/>
            </w:r>
            <w:r>
              <w:rPr>
                <w:noProof/>
                <w:webHidden/>
              </w:rPr>
              <w:instrText xml:space="preserve"> PAGEREF _Toc219339855 \h </w:instrText>
            </w:r>
            <w:r>
              <w:rPr>
                <w:noProof/>
                <w:webHidden/>
              </w:rPr>
            </w:r>
            <w:r>
              <w:rPr>
                <w:noProof/>
                <w:webHidden/>
              </w:rPr>
              <w:fldChar w:fldCharType="separate"/>
            </w:r>
            <w:r>
              <w:rPr>
                <w:noProof/>
                <w:webHidden/>
              </w:rPr>
              <w:t>10</w:t>
            </w:r>
            <w:r>
              <w:rPr>
                <w:noProof/>
                <w:webHidden/>
              </w:rPr>
              <w:fldChar w:fldCharType="end"/>
            </w:r>
          </w:hyperlink>
        </w:p>
        <w:p w14:paraId="028C0274" w14:textId="3D90D085"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56" w:history="1">
            <w:r w:rsidRPr="00661DBE">
              <w:rPr>
                <w:rStyle w:val="Hyperlink"/>
                <w:noProof/>
                <w:lang w:val="fr-FR"/>
              </w:rPr>
              <w:t>4.2 RAG (Retrieval Augmented Generation)</w:t>
            </w:r>
            <w:r>
              <w:rPr>
                <w:noProof/>
                <w:webHidden/>
              </w:rPr>
              <w:tab/>
            </w:r>
            <w:r>
              <w:rPr>
                <w:noProof/>
                <w:webHidden/>
              </w:rPr>
              <w:fldChar w:fldCharType="begin"/>
            </w:r>
            <w:r>
              <w:rPr>
                <w:noProof/>
                <w:webHidden/>
              </w:rPr>
              <w:instrText xml:space="preserve"> PAGEREF _Toc219339856 \h </w:instrText>
            </w:r>
            <w:r>
              <w:rPr>
                <w:noProof/>
                <w:webHidden/>
              </w:rPr>
            </w:r>
            <w:r>
              <w:rPr>
                <w:noProof/>
                <w:webHidden/>
              </w:rPr>
              <w:fldChar w:fldCharType="separate"/>
            </w:r>
            <w:r>
              <w:rPr>
                <w:noProof/>
                <w:webHidden/>
              </w:rPr>
              <w:t>10</w:t>
            </w:r>
            <w:r>
              <w:rPr>
                <w:noProof/>
                <w:webHidden/>
              </w:rPr>
              <w:fldChar w:fldCharType="end"/>
            </w:r>
          </w:hyperlink>
        </w:p>
        <w:p w14:paraId="5046CAF8" w14:textId="41E95F7B"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57" w:history="1">
            <w:r w:rsidRPr="00661DBE">
              <w:rPr>
                <w:rStyle w:val="Hyperlink"/>
                <w:noProof/>
                <w:lang w:val="fr-FR"/>
              </w:rPr>
              <w:t>4.3 Base de données</w:t>
            </w:r>
            <w:r>
              <w:rPr>
                <w:noProof/>
                <w:webHidden/>
              </w:rPr>
              <w:tab/>
            </w:r>
            <w:r>
              <w:rPr>
                <w:noProof/>
                <w:webHidden/>
              </w:rPr>
              <w:fldChar w:fldCharType="begin"/>
            </w:r>
            <w:r>
              <w:rPr>
                <w:noProof/>
                <w:webHidden/>
              </w:rPr>
              <w:instrText xml:space="preserve"> PAGEREF _Toc219339857 \h </w:instrText>
            </w:r>
            <w:r>
              <w:rPr>
                <w:noProof/>
                <w:webHidden/>
              </w:rPr>
            </w:r>
            <w:r>
              <w:rPr>
                <w:noProof/>
                <w:webHidden/>
              </w:rPr>
              <w:fldChar w:fldCharType="separate"/>
            </w:r>
            <w:r>
              <w:rPr>
                <w:noProof/>
                <w:webHidden/>
              </w:rPr>
              <w:t>10</w:t>
            </w:r>
            <w:r>
              <w:rPr>
                <w:noProof/>
                <w:webHidden/>
              </w:rPr>
              <w:fldChar w:fldCharType="end"/>
            </w:r>
          </w:hyperlink>
        </w:p>
        <w:p w14:paraId="46E57A17" w14:textId="0869CFE3" w:rsidR="00DC54F8" w:rsidRDefault="00DC54F8">
          <w:pPr>
            <w:pStyle w:val="TOC1"/>
            <w:tabs>
              <w:tab w:val="right" w:leader="dot" w:pos="8630"/>
            </w:tabs>
            <w:rPr>
              <w:rFonts w:cstheme="minorBidi"/>
              <w:b w:val="0"/>
              <w:bCs w:val="0"/>
              <w:i w:val="0"/>
              <w:iCs w:val="0"/>
              <w:noProof/>
              <w:kern w:val="2"/>
              <w:szCs w:val="24"/>
              <w:lang w:val="en-FR" w:eastAsia="en-GB"/>
              <w14:ligatures w14:val="standardContextual"/>
            </w:rPr>
          </w:pPr>
          <w:hyperlink w:anchor="_Toc219339858" w:history="1">
            <w:r w:rsidRPr="00661DBE">
              <w:rPr>
                <w:rStyle w:val="Hyperlink"/>
                <w:noProof/>
              </w:rPr>
              <w:t>Chapitre 5: Implémentation</w:t>
            </w:r>
            <w:r>
              <w:rPr>
                <w:noProof/>
                <w:webHidden/>
              </w:rPr>
              <w:tab/>
            </w:r>
            <w:r>
              <w:rPr>
                <w:noProof/>
                <w:webHidden/>
              </w:rPr>
              <w:fldChar w:fldCharType="begin"/>
            </w:r>
            <w:r>
              <w:rPr>
                <w:noProof/>
                <w:webHidden/>
              </w:rPr>
              <w:instrText xml:space="preserve"> PAGEREF _Toc219339858 \h </w:instrText>
            </w:r>
            <w:r>
              <w:rPr>
                <w:noProof/>
                <w:webHidden/>
              </w:rPr>
            </w:r>
            <w:r>
              <w:rPr>
                <w:noProof/>
                <w:webHidden/>
              </w:rPr>
              <w:fldChar w:fldCharType="separate"/>
            </w:r>
            <w:r>
              <w:rPr>
                <w:noProof/>
                <w:webHidden/>
              </w:rPr>
              <w:t>10</w:t>
            </w:r>
            <w:r>
              <w:rPr>
                <w:noProof/>
                <w:webHidden/>
              </w:rPr>
              <w:fldChar w:fldCharType="end"/>
            </w:r>
          </w:hyperlink>
        </w:p>
        <w:p w14:paraId="6C89A7B5" w14:textId="151FE6E1"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59" w:history="1">
            <w:r w:rsidRPr="00661DBE">
              <w:rPr>
                <w:rStyle w:val="Hyperlink"/>
                <w:noProof/>
              </w:rPr>
              <w:t>5.1 Technologies utilisées</w:t>
            </w:r>
            <w:r>
              <w:rPr>
                <w:noProof/>
                <w:webHidden/>
              </w:rPr>
              <w:tab/>
            </w:r>
            <w:r>
              <w:rPr>
                <w:noProof/>
                <w:webHidden/>
              </w:rPr>
              <w:fldChar w:fldCharType="begin"/>
            </w:r>
            <w:r>
              <w:rPr>
                <w:noProof/>
                <w:webHidden/>
              </w:rPr>
              <w:instrText xml:space="preserve"> PAGEREF _Toc219339859 \h </w:instrText>
            </w:r>
            <w:r>
              <w:rPr>
                <w:noProof/>
                <w:webHidden/>
              </w:rPr>
            </w:r>
            <w:r>
              <w:rPr>
                <w:noProof/>
                <w:webHidden/>
              </w:rPr>
              <w:fldChar w:fldCharType="separate"/>
            </w:r>
            <w:r>
              <w:rPr>
                <w:noProof/>
                <w:webHidden/>
              </w:rPr>
              <w:t>10</w:t>
            </w:r>
            <w:r>
              <w:rPr>
                <w:noProof/>
                <w:webHidden/>
              </w:rPr>
              <w:fldChar w:fldCharType="end"/>
            </w:r>
          </w:hyperlink>
        </w:p>
        <w:p w14:paraId="77F3C569" w14:textId="1DF22A88"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60" w:history="1">
            <w:r w:rsidRPr="00661DBE">
              <w:rPr>
                <w:rStyle w:val="Hyperlink"/>
                <w:noProof/>
              </w:rPr>
              <w:t>5.2 Communication Frontend – Backend</w:t>
            </w:r>
            <w:r>
              <w:rPr>
                <w:noProof/>
                <w:webHidden/>
              </w:rPr>
              <w:tab/>
            </w:r>
            <w:r>
              <w:rPr>
                <w:noProof/>
                <w:webHidden/>
              </w:rPr>
              <w:fldChar w:fldCharType="begin"/>
            </w:r>
            <w:r>
              <w:rPr>
                <w:noProof/>
                <w:webHidden/>
              </w:rPr>
              <w:instrText xml:space="preserve"> PAGEREF _Toc219339860 \h </w:instrText>
            </w:r>
            <w:r>
              <w:rPr>
                <w:noProof/>
                <w:webHidden/>
              </w:rPr>
            </w:r>
            <w:r>
              <w:rPr>
                <w:noProof/>
                <w:webHidden/>
              </w:rPr>
              <w:fldChar w:fldCharType="separate"/>
            </w:r>
            <w:r>
              <w:rPr>
                <w:noProof/>
                <w:webHidden/>
              </w:rPr>
              <w:t>11</w:t>
            </w:r>
            <w:r>
              <w:rPr>
                <w:noProof/>
                <w:webHidden/>
              </w:rPr>
              <w:fldChar w:fldCharType="end"/>
            </w:r>
          </w:hyperlink>
        </w:p>
        <w:p w14:paraId="5DE93452" w14:textId="02F95AA3"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61" w:history="1">
            <w:r w:rsidRPr="00661DBE">
              <w:rPr>
                <w:rStyle w:val="Hyperlink"/>
                <w:noProof/>
                <w:lang w:val="fr-FR"/>
              </w:rPr>
              <w:t>5.3 Sécurité et gestion des erreurs</w:t>
            </w:r>
            <w:r>
              <w:rPr>
                <w:noProof/>
                <w:webHidden/>
              </w:rPr>
              <w:tab/>
            </w:r>
            <w:r>
              <w:rPr>
                <w:noProof/>
                <w:webHidden/>
              </w:rPr>
              <w:fldChar w:fldCharType="begin"/>
            </w:r>
            <w:r>
              <w:rPr>
                <w:noProof/>
                <w:webHidden/>
              </w:rPr>
              <w:instrText xml:space="preserve"> PAGEREF _Toc219339861 \h </w:instrText>
            </w:r>
            <w:r>
              <w:rPr>
                <w:noProof/>
                <w:webHidden/>
              </w:rPr>
            </w:r>
            <w:r>
              <w:rPr>
                <w:noProof/>
                <w:webHidden/>
              </w:rPr>
              <w:fldChar w:fldCharType="separate"/>
            </w:r>
            <w:r>
              <w:rPr>
                <w:noProof/>
                <w:webHidden/>
              </w:rPr>
              <w:t>11</w:t>
            </w:r>
            <w:r>
              <w:rPr>
                <w:noProof/>
                <w:webHidden/>
              </w:rPr>
              <w:fldChar w:fldCharType="end"/>
            </w:r>
          </w:hyperlink>
        </w:p>
        <w:p w14:paraId="56890C46" w14:textId="0E21DC08" w:rsidR="00DC54F8" w:rsidRDefault="00DC54F8">
          <w:pPr>
            <w:pStyle w:val="TOC1"/>
            <w:tabs>
              <w:tab w:val="right" w:leader="dot" w:pos="8630"/>
            </w:tabs>
            <w:rPr>
              <w:rFonts w:cstheme="minorBidi"/>
              <w:b w:val="0"/>
              <w:bCs w:val="0"/>
              <w:i w:val="0"/>
              <w:iCs w:val="0"/>
              <w:noProof/>
              <w:kern w:val="2"/>
              <w:szCs w:val="24"/>
              <w:lang w:val="en-FR" w:eastAsia="en-GB"/>
              <w14:ligatures w14:val="standardContextual"/>
            </w:rPr>
          </w:pPr>
          <w:hyperlink w:anchor="_Toc219339862" w:history="1">
            <w:r w:rsidRPr="00661DBE">
              <w:rPr>
                <w:rStyle w:val="Hyperlink"/>
                <w:noProof/>
                <w:lang w:val="fr-FR"/>
              </w:rPr>
              <w:t>Chapitre 6: Tests et Résultats</w:t>
            </w:r>
            <w:r>
              <w:rPr>
                <w:noProof/>
                <w:webHidden/>
              </w:rPr>
              <w:tab/>
            </w:r>
            <w:r>
              <w:rPr>
                <w:noProof/>
                <w:webHidden/>
              </w:rPr>
              <w:fldChar w:fldCharType="begin"/>
            </w:r>
            <w:r>
              <w:rPr>
                <w:noProof/>
                <w:webHidden/>
              </w:rPr>
              <w:instrText xml:space="preserve"> PAGEREF _Toc219339862 \h </w:instrText>
            </w:r>
            <w:r>
              <w:rPr>
                <w:noProof/>
                <w:webHidden/>
              </w:rPr>
            </w:r>
            <w:r>
              <w:rPr>
                <w:noProof/>
                <w:webHidden/>
              </w:rPr>
              <w:fldChar w:fldCharType="separate"/>
            </w:r>
            <w:r>
              <w:rPr>
                <w:noProof/>
                <w:webHidden/>
              </w:rPr>
              <w:t>11</w:t>
            </w:r>
            <w:r>
              <w:rPr>
                <w:noProof/>
                <w:webHidden/>
              </w:rPr>
              <w:fldChar w:fldCharType="end"/>
            </w:r>
          </w:hyperlink>
        </w:p>
        <w:p w14:paraId="62A8B524" w14:textId="394582AF"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63" w:history="1">
            <w:r w:rsidRPr="00661DBE">
              <w:rPr>
                <w:rStyle w:val="Hyperlink"/>
                <w:noProof/>
                <w:lang w:val="fr-FR"/>
              </w:rPr>
              <w:t>6.1 Scénarios de test</w:t>
            </w:r>
            <w:r>
              <w:rPr>
                <w:noProof/>
                <w:webHidden/>
              </w:rPr>
              <w:tab/>
            </w:r>
            <w:r>
              <w:rPr>
                <w:noProof/>
                <w:webHidden/>
              </w:rPr>
              <w:fldChar w:fldCharType="begin"/>
            </w:r>
            <w:r>
              <w:rPr>
                <w:noProof/>
                <w:webHidden/>
              </w:rPr>
              <w:instrText xml:space="preserve"> PAGEREF _Toc219339863 \h </w:instrText>
            </w:r>
            <w:r>
              <w:rPr>
                <w:noProof/>
                <w:webHidden/>
              </w:rPr>
            </w:r>
            <w:r>
              <w:rPr>
                <w:noProof/>
                <w:webHidden/>
              </w:rPr>
              <w:fldChar w:fldCharType="separate"/>
            </w:r>
            <w:r>
              <w:rPr>
                <w:noProof/>
                <w:webHidden/>
              </w:rPr>
              <w:t>11</w:t>
            </w:r>
            <w:r>
              <w:rPr>
                <w:noProof/>
                <w:webHidden/>
              </w:rPr>
              <w:fldChar w:fldCharType="end"/>
            </w:r>
          </w:hyperlink>
        </w:p>
        <w:p w14:paraId="7D3A0C80" w14:textId="086932D1"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64" w:history="1">
            <w:r w:rsidRPr="00661DBE">
              <w:rPr>
                <w:rStyle w:val="Hyperlink"/>
                <w:noProof/>
                <w:lang w:val="fr-FR"/>
              </w:rPr>
              <w:t>6.2 Résultats obtenus</w:t>
            </w:r>
            <w:r>
              <w:rPr>
                <w:noProof/>
                <w:webHidden/>
              </w:rPr>
              <w:tab/>
            </w:r>
            <w:r>
              <w:rPr>
                <w:noProof/>
                <w:webHidden/>
              </w:rPr>
              <w:fldChar w:fldCharType="begin"/>
            </w:r>
            <w:r>
              <w:rPr>
                <w:noProof/>
                <w:webHidden/>
              </w:rPr>
              <w:instrText xml:space="preserve"> PAGEREF _Toc219339864 \h </w:instrText>
            </w:r>
            <w:r>
              <w:rPr>
                <w:noProof/>
                <w:webHidden/>
              </w:rPr>
            </w:r>
            <w:r>
              <w:rPr>
                <w:noProof/>
                <w:webHidden/>
              </w:rPr>
              <w:fldChar w:fldCharType="separate"/>
            </w:r>
            <w:r>
              <w:rPr>
                <w:noProof/>
                <w:webHidden/>
              </w:rPr>
              <w:t>11</w:t>
            </w:r>
            <w:r>
              <w:rPr>
                <w:noProof/>
                <w:webHidden/>
              </w:rPr>
              <w:fldChar w:fldCharType="end"/>
            </w:r>
          </w:hyperlink>
        </w:p>
        <w:p w14:paraId="36FE9651" w14:textId="16C763AB"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65" w:history="1">
            <w:r w:rsidRPr="00661DBE">
              <w:rPr>
                <w:rStyle w:val="Hyperlink"/>
                <w:noProof/>
              </w:rPr>
              <w:t>6.3 Limites du système</w:t>
            </w:r>
            <w:r>
              <w:rPr>
                <w:noProof/>
                <w:webHidden/>
              </w:rPr>
              <w:tab/>
            </w:r>
            <w:r>
              <w:rPr>
                <w:noProof/>
                <w:webHidden/>
              </w:rPr>
              <w:fldChar w:fldCharType="begin"/>
            </w:r>
            <w:r>
              <w:rPr>
                <w:noProof/>
                <w:webHidden/>
              </w:rPr>
              <w:instrText xml:space="preserve"> PAGEREF _Toc219339865 \h </w:instrText>
            </w:r>
            <w:r>
              <w:rPr>
                <w:noProof/>
                <w:webHidden/>
              </w:rPr>
            </w:r>
            <w:r>
              <w:rPr>
                <w:noProof/>
                <w:webHidden/>
              </w:rPr>
              <w:fldChar w:fldCharType="separate"/>
            </w:r>
            <w:r>
              <w:rPr>
                <w:noProof/>
                <w:webHidden/>
              </w:rPr>
              <w:t>11</w:t>
            </w:r>
            <w:r>
              <w:rPr>
                <w:noProof/>
                <w:webHidden/>
              </w:rPr>
              <w:fldChar w:fldCharType="end"/>
            </w:r>
          </w:hyperlink>
        </w:p>
        <w:p w14:paraId="5FD97904" w14:textId="1E026A5E" w:rsidR="00DC54F8" w:rsidRDefault="00DC54F8">
          <w:pPr>
            <w:pStyle w:val="TOC1"/>
            <w:tabs>
              <w:tab w:val="right" w:leader="dot" w:pos="8630"/>
            </w:tabs>
            <w:rPr>
              <w:rFonts w:cstheme="minorBidi"/>
              <w:b w:val="0"/>
              <w:bCs w:val="0"/>
              <w:i w:val="0"/>
              <w:iCs w:val="0"/>
              <w:noProof/>
              <w:kern w:val="2"/>
              <w:szCs w:val="24"/>
              <w:lang w:val="en-FR" w:eastAsia="en-GB"/>
              <w14:ligatures w14:val="standardContextual"/>
            </w:rPr>
          </w:pPr>
          <w:hyperlink w:anchor="_Toc219339866" w:history="1">
            <w:r w:rsidRPr="00661DBE">
              <w:rPr>
                <w:rStyle w:val="Hyperlink"/>
                <w:noProof/>
              </w:rPr>
              <w:t>Chapitre 7: Améliorations et Perspectives</w:t>
            </w:r>
            <w:r>
              <w:rPr>
                <w:noProof/>
                <w:webHidden/>
              </w:rPr>
              <w:tab/>
            </w:r>
            <w:r>
              <w:rPr>
                <w:noProof/>
                <w:webHidden/>
              </w:rPr>
              <w:fldChar w:fldCharType="begin"/>
            </w:r>
            <w:r>
              <w:rPr>
                <w:noProof/>
                <w:webHidden/>
              </w:rPr>
              <w:instrText xml:space="preserve"> PAGEREF _Toc219339866 \h </w:instrText>
            </w:r>
            <w:r>
              <w:rPr>
                <w:noProof/>
                <w:webHidden/>
              </w:rPr>
            </w:r>
            <w:r>
              <w:rPr>
                <w:noProof/>
                <w:webHidden/>
              </w:rPr>
              <w:fldChar w:fldCharType="separate"/>
            </w:r>
            <w:r>
              <w:rPr>
                <w:noProof/>
                <w:webHidden/>
              </w:rPr>
              <w:t>12</w:t>
            </w:r>
            <w:r>
              <w:rPr>
                <w:noProof/>
                <w:webHidden/>
              </w:rPr>
              <w:fldChar w:fldCharType="end"/>
            </w:r>
          </w:hyperlink>
        </w:p>
        <w:p w14:paraId="35047541" w14:textId="5BBA8C59" w:rsidR="00DC54F8" w:rsidRDefault="00DC54F8">
          <w:pPr>
            <w:pStyle w:val="TOC1"/>
            <w:tabs>
              <w:tab w:val="right" w:leader="dot" w:pos="8630"/>
            </w:tabs>
            <w:rPr>
              <w:rFonts w:cstheme="minorBidi"/>
              <w:b w:val="0"/>
              <w:bCs w:val="0"/>
              <w:i w:val="0"/>
              <w:iCs w:val="0"/>
              <w:noProof/>
              <w:kern w:val="2"/>
              <w:szCs w:val="24"/>
              <w:lang w:val="en-FR" w:eastAsia="en-GB"/>
              <w14:ligatures w14:val="standardContextual"/>
            </w:rPr>
          </w:pPr>
          <w:hyperlink w:anchor="_Toc219339867" w:history="1">
            <w:r w:rsidRPr="00661DBE">
              <w:rPr>
                <w:rStyle w:val="Hyperlink"/>
                <w:noProof/>
              </w:rPr>
              <w:t>Conclusion Générale</w:t>
            </w:r>
            <w:r>
              <w:rPr>
                <w:noProof/>
                <w:webHidden/>
              </w:rPr>
              <w:tab/>
            </w:r>
            <w:r>
              <w:rPr>
                <w:noProof/>
                <w:webHidden/>
              </w:rPr>
              <w:fldChar w:fldCharType="begin"/>
            </w:r>
            <w:r>
              <w:rPr>
                <w:noProof/>
                <w:webHidden/>
              </w:rPr>
              <w:instrText xml:space="preserve"> PAGEREF _Toc219339867 \h </w:instrText>
            </w:r>
            <w:r>
              <w:rPr>
                <w:noProof/>
                <w:webHidden/>
              </w:rPr>
            </w:r>
            <w:r>
              <w:rPr>
                <w:noProof/>
                <w:webHidden/>
              </w:rPr>
              <w:fldChar w:fldCharType="separate"/>
            </w:r>
            <w:r>
              <w:rPr>
                <w:noProof/>
                <w:webHidden/>
              </w:rPr>
              <w:t>12</w:t>
            </w:r>
            <w:r>
              <w:rPr>
                <w:noProof/>
                <w:webHidden/>
              </w:rPr>
              <w:fldChar w:fldCharType="end"/>
            </w:r>
          </w:hyperlink>
        </w:p>
        <w:p w14:paraId="0713208C" w14:textId="0B22F34C" w:rsidR="00DC54F8" w:rsidRDefault="00DC54F8">
          <w:pPr>
            <w:pStyle w:val="TOC1"/>
            <w:tabs>
              <w:tab w:val="right" w:leader="dot" w:pos="8630"/>
            </w:tabs>
            <w:rPr>
              <w:rFonts w:cstheme="minorBidi"/>
              <w:b w:val="0"/>
              <w:bCs w:val="0"/>
              <w:i w:val="0"/>
              <w:iCs w:val="0"/>
              <w:noProof/>
              <w:kern w:val="2"/>
              <w:szCs w:val="24"/>
              <w:lang w:val="en-FR" w:eastAsia="en-GB"/>
              <w14:ligatures w14:val="standardContextual"/>
            </w:rPr>
          </w:pPr>
          <w:hyperlink w:anchor="_Toc219339868" w:history="1">
            <w:r w:rsidRPr="00661DBE">
              <w:rPr>
                <w:rStyle w:val="Hyperlink"/>
                <w:noProof/>
              </w:rPr>
              <w:t>Annexes</w:t>
            </w:r>
            <w:r>
              <w:rPr>
                <w:noProof/>
                <w:webHidden/>
              </w:rPr>
              <w:tab/>
            </w:r>
            <w:r>
              <w:rPr>
                <w:noProof/>
                <w:webHidden/>
              </w:rPr>
              <w:fldChar w:fldCharType="begin"/>
            </w:r>
            <w:r>
              <w:rPr>
                <w:noProof/>
                <w:webHidden/>
              </w:rPr>
              <w:instrText xml:space="preserve"> PAGEREF _Toc219339868 \h </w:instrText>
            </w:r>
            <w:r>
              <w:rPr>
                <w:noProof/>
                <w:webHidden/>
              </w:rPr>
            </w:r>
            <w:r>
              <w:rPr>
                <w:noProof/>
                <w:webHidden/>
              </w:rPr>
              <w:fldChar w:fldCharType="separate"/>
            </w:r>
            <w:r>
              <w:rPr>
                <w:noProof/>
                <w:webHidden/>
              </w:rPr>
              <w:t>13</w:t>
            </w:r>
            <w:r>
              <w:rPr>
                <w:noProof/>
                <w:webHidden/>
              </w:rPr>
              <w:fldChar w:fldCharType="end"/>
            </w:r>
          </w:hyperlink>
        </w:p>
        <w:p w14:paraId="03D45DD9" w14:textId="5D8B5540"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69" w:history="1">
            <w:r w:rsidRPr="00661DBE">
              <w:rPr>
                <w:rStyle w:val="Hyperlink"/>
                <w:noProof/>
              </w:rPr>
              <w:t>Figure 1</w:t>
            </w:r>
            <w:r w:rsidRPr="00661DBE">
              <w:rPr>
                <w:rStyle w:val="Hyperlink"/>
                <w:noProof/>
                <w:lang w:val="fr-FR"/>
              </w:rPr>
              <w:t xml:space="preserve"> : Interface principale – Copilot Dashboard</w:t>
            </w:r>
            <w:r>
              <w:rPr>
                <w:noProof/>
                <w:webHidden/>
              </w:rPr>
              <w:tab/>
            </w:r>
            <w:r>
              <w:rPr>
                <w:noProof/>
                <w:webHidden/>
              </w:rPr>
              <w:fldChar w:fldCharType="begin"/>
            </w:r>
            <w:r>
              <w:rPr>
                <w:noProof/>
                <w:webHidden/>
              </w:rPr>
              <w:instrText xml:space="preserve"> PAGEREF _Toc219339869 \h </w:instrText>
            </w:r>
            <w:r>
              <w:rPr>
                <w:noProof/>
                <w:webHidden/>
              </w:rPr>
            </w:r>
            <w:r>
              <w:rPr>
                <w:noProof/>
                <w:webHidden/>
              </w:rPr>
              <w:fldChar w:fldCharType="separate"/>
            </w:r>
            <w:r>
              <w:rPr>
                <w:noProof/>
                <w:webHidden/>
              </w:rPr>
              <w:t>13</w:t>
            </w:r>
            <w:r>
              <w:rPr>
                <w:noProof/>
                <w:webHidden/>
              </w:rPr>
              <w:fldChar w:fldCharType="end"/>
            </w:r>
          </w:hyperlink>
        </w:p>
        <w:p w14:paraId="05211026" w14:textId="0593A675"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70" w:history="1">
            <w:r w:rsidRPr="00661DBE">
              <w:rPr>
                <w:rStyle w:val="Hyperlink"/>
                <w:noProof/>
                <w:lang w:val="fr-FR"/>
              </w:rPr>
              <w:t>Figure 2: Structure de la base de données Neo4j</w:t>
            </w:r>
            <w:r>
              <w:rPr>
                <w:noProof/>
                <w:webHidden/>
              </w:rPr>
              <w:tab/>
            </w:r>
            <w:r>
              <w:rPr>
                <w:noProof/>
                <w:webHidden/>
              </w:rPr>
              <w:fldChar w:fldCharType="begin"/>
            </w:r>
            <w:r>
              <w:rPr>
                <w:noProof/>
                <w:webHidden/>
              </w:rPr>
              <w:instrText xml:space="preserve"> PAGEREF _Toc219339870 \h </w:instrText>
            </w:r>
            <w:r>
              <w:rPr>
                <w:noProof/>
                <w:webHidden/>
              </w:rPr>
            </w:r>
            <w:r>
              <w:rPr>
                <w:noProof/>
                <w:webHidden/>
              </w:rPr>
              <w:fldChar w:fldCharType="separate"/>
            </w:r>
            <w:r>
              <w:rPr>
                <w:noProof/>
                <w:webHidden/>
              </w:rPr>
              <w:t>13</w:t>
            </w:r>
            <w:r>
              <w:rPr>
                <w:noProof/>
                <w:webHidden/>
              </w:rPr>
              <w:fldChar w:fldCharType="end"/>
            </w:r>
          </w:hyperlink>
        </w:p>
        <w:p w14:paraId="60752BC3" w14:textId="2F17AC19"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71" w:history="1">
            <w:r w:rsidRPr="00661DBE">
              <w:rPr>
                <w:rStyle w:val="Hyperlink"/>
                <w:noProof/>
                <w:lang w:val="fr-FR"/>
              </w:rPr>
              <w:t>Figure 3: Représentation graphique des relations véhicule–boîte de vitesses</w:t>
            </w:r>
            <w:r>
              <w:rPr>
                <w:noProof/>
                <w:webHidden/>
              </w:rPr>
              <w:tab/>
            </w:r>
            <w:r>
              <w:rPr>
                <w:noProof/>
                <w:webHidden/>
              </w:rPr>
              <w:fldChar w:fldCharType="begin"/>
            </w:r>
            <w:r>
              <w:rPr>
                <w:noProof/>
                <w:webHidden/>
              </w:rPr>
              <w:instrText xml:space="preserve"> PAGEREF _Toc219339871 \h </w:instrText>
            </w:r>
            <w:r>
              <w:rPr>
                <w:noProof/>
                <w:webHidden/>
              </w:rPr>
            </w:r>
            <w:r>
              <w:rPr>
                <w:noProof/>
                <w:webHidden/>
              </w:rPr>
              <w:fldChar w:fldCharType="separate"/>
            </w:r>
            <w:r>
              <w:rPr>
                <w:noProof/>
                <w:webHidden/>
              </w:rPr>
              <w:t>14</w:t>
            </w:r>
            <w:r>
              <w:rPr>
                <w:noProof/>
                <w:webHidden/>
              </w:rPr>
              <w:fldChar w:fldCharType="end"/>
            </w:r>
          </w:hyperlink>
        </w:p>
        <w:p w14:paraId="0A1CCD42" w14:textId="2BB8D1AC"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72" w:history="1">
            <w:r w:rsidRPr="00661DBE">
              <w:rPr>
                <w:rStyle w:val="Hyperlink"/>
                <w:noProof/>
                <w:lang w:val="fr-FR"/>
              </w:rPr>
              <w:t>Figure 4: Vue globale du graphe de données automobiles</w:t>
            </w:r>
            <w:r>
              <w:rPr>
                <w:noProof/>
                <w:webHidden/>
              </w:rPr>
              <w:tab/>
            </w:r>
            <w:r>
              <w:rPr>
                <w:noProof/>
                <w:webHidden/>
              </w:rPr>
              <w:fldChar w:fldCharType="begin"/>
            </w:r>
            <w:r>
              <w:rPr>
                <w:noProof/>
                <w:webHidden/>
              </w:rPr>
              <w:instrText xml:space="preserve"> PAGEREF _Toc219339872 \h </w:instrText>
            </w:r>
            <w:r>
              <w:rPr>
                <w:noProof/>
                <w:webHidden/>
              </w:rPr>
            </w:r>
            <w:r>
              <w:rPr>
                <w:noProof/>
                <w:webHidden/>
              </w:rPr>
              <w:fldChar w:fldCharType="separate"/>
            </w:r>
            <w:r>
              <w:rPr>
                <w:noProof/>
                <w:webHidden/>
              </w:rPr>
              <w:t>14</w:t>
            </w:r>
            <w:r>
              <w:rPr>
                <w:noProof/>
                <w:webHidden/>
              </w:rPr>
              <w:fldChar w:fldCharType="end"/>
            </w:r>
          </w:hyperlink>
        </w:p>
        <w:p w14:paraId="0DFB024B" w14:textId="6442B4C3"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73" w:history="1">
            <w:r w:rsidRPr="00661DBE">
              <w:rPr>
                <w:rStyle w:val="Hyperlink"/>
                <w:noProof/>
                <w:lang w:val="fr-FR"/>
              </w:rPr>
              <w:t>Figure 5 : Processus complet de recommandation de véhicules</w:t>
            </w:r>
            <w:r>
              <w:rPr>
                <w:noProof/>
                <w:webHidden/>
              </w:rPr>
              <w:tab/>
            </w:r>
            <w:r>
              <w:rPr>
                <w:noProof/>
                <w:webHidden/>
              </w:rPr>
              <w:fldChar w:fldCharType="begin"/>
            </w:r>
            <w:r>
              <w:rPr>
                <w:noProof/>
                <w:webHidden/>
              </w:rPr>
              <w:instrText xml:space="preserve"> PAGEREF _Toc219339873 \h </w:instrText>
            </w:r>
            <w:r>
              <w:rPr>
                <w:noProof/>
                <w:webHidden/>
              </w:rPr>
            </w:r>
            <w:r>
              <w:rPr>
                <w:noProof/>
                <w:webHidden/>
              </w:rPr>
              <w:fldChar w:fldCharType="separate"/>
            </w:r>
            <w:r>
              <w:rPr>
                <w:noProof/>
                <w:webHidden/>
              </w:rPr>
              <w:t>15</w:t>
            </w:r>
            <w:r>
              <w:rPr>
                <w:noProof/>
                <w:webHidden/>
              </w:rPr>
              <w:fldChar w:fldCharType="end"/>
            </w:r>
          </w:hyperlink>
        </w:p>
        <w:p w14:paraId="7193BC41" w14:textId="7C057B61"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74" w:history="1">
            <w:r w:rsidRPr="00661DBE">
              <w:rPr>
                <w:rStyle w:val="Hyperlink"/>
                <w:noProof/>
                <w:lang w:val="fr-FR"/>
              </w:rPr>
              <w:t>Figure 6 : Fiche détaillée d’un véhicule recommandé</w:t>
            </w:r>
            <w:r>
              <w:rPr>
                <w:noProof/>
                <w:webHidden/>
              </w:rPr>
              <w:tab/>
            </w:r>
            <w:r>
              <w:rPr>
                <w:noProof/>
                <w:webHidden/>
              </w:rPr>
              <w:fldChar w:fldCharType="begin"/>
            </w:r>
            <w:r>
              <w:rPr>
                <w:noProof/>
                <w:webHidden/>
              </w:rPr>
              <w:instrText xml:space="preserve"> PAGEREF _Toc219339874 \h </w:instrText>
            </w:r>
            <w:r>
              <w:rPr>
                <w:noProof/>
                <w:webHidden/>
              </w:rPr>
            </w:r>
            <w:r>
              <w:rPr>
                <w:noProof/>
                <w:webHidden/>
              </w:rPr>
              <w:fldChar w:fldCharType="separate"/>
            </w:r>
            <w:r>
              <w:rPr>
                <w:noProof/>
                <w:webHidden/>
              </w:rPr>
              <w:t>16</w:t>
            </w:r>
            <w:r>
              <w:rPr>
                <w:noProof/>
                <w:webHidden/>
              </w:rPr>
              <w:fldChar w:fldCharType="end"/>
            </w:r>
          </w:hyperlink>
        </w:p>
        <w:p w14:paraId="4BA9EE9E" w14:textId="3A2CA8D6"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75" w:history="1">
            <w:r w:rsidRPr="00661DBE">
              <w:rPr>
                <w:rStyle w:val="Hyperlink"/>
                <w:noProof/>
              </w:rPr>
              <w:t>Figure 7</w:t>
            </w:r>
            <w:r w:rsidRPr="00661DBE">
              <w:rPr>
                <w:rStyle w:val="Hyperlink"/>
                <w:noProof/>
                <w:lang w:val="fr-FR"/>
              </w:rPr>
              <w:t>: Comparaison entre deux véhicules</w:t>
            </w:r>
            <w:r>
              <w:rPr>
                <w:noProof/>
                <w:webHidden/>
              </w:rPr>
              <w:tab/>
            </w:r>
            <w:r>
              <w:rPr>
                <w:noProof/>
                <w:webHidden/>
              </w:rPr>
              <w:fldChar w:fldCharType="begin"/>
            </w:r>
            <w:r>
              <w:rPr>
                <w:noProof/>
                <w:webHidden/>
              </w:rPr>
              <w:instrText xml:space="preserve"> PAGEREF _Toc219339875 \h </w:instrText>
            </w:r>
            <w:r>
              <w:rPr>
                <w:noProof/>
                <w:webHidden/>
              </w:rPr>
            </w:r>
            <w:r>
              <w:rPr>
                <w:noProof/>
                <w:webHidden/>
              </w:rPr>
              <w:fldChar w:fldCharType="separate"/>
            </w:r>
            <w:r>
              <w:rPr>
                <w:noProof/>
                <w:webHidden/>
              </w:rPr>
              <w:t>16</w:t>
            </w:r>
            <w:r>
              <w:rPr>
                <w:noProof/>
                <w:webHidden/>
              </w:rPr>
              <w:fldChar w:fldCharType="end"/>
            </w:r>
          </w:hyperlink>
        </w:p>
        <w:p w14:paraId="5133F78B" w14:textId="1F830E6E" w:rsidR="00DC54F8" w:rsidRDefault="00DC54F8">
          <w:pPr>
            <w:pStyle w:val="TOC2"/>
            <w:tabs>
              <w:tab w:val="right" w:leader="dot" w:pos="8630"/>
            </w:tabs>
            <w:rPr>
              <w:rFonts w:cstheme="minorBidi"/>
              <w:b w:val="0"/>
              <w:bCs w:val="0"/>
              <w:noProof/>
              <w:kern w:val="2"/>
              <w:sz w:val="24"/>
              <w:szCs w:val="24"/>
              <w:lang w:val="en-FR" w:eastAsia="en-GB"/>
              <w14:ligatures w14:val="standardContextual"/>
            </w:rPr>
          </w:pPr>
          <w:hyperlink w:anchor="_Toc219339876" w:history="1">
            <w:r w:rsidRPr="00661DBE">
              <w:rPr>
                <w:rStyle w:val="Hyperlink"/>
                <w:noProof/>
              </w:rPr>
              <w:t>Figure 8</w:t>
            </w:r>
            <w:r w:rsidRPr="00661DBE">
              <w:rPr>
                <w:rStyle w:val="Hyperlink"/>
                <w:noProof/>
                <w:lang w:val="fr-FR"/>
              </w:rPr>
              <w:t>: Flux général du système MyFutureDrive AI</w:t>
            </w:r>
            <w:r>
              <w:rPr>
                <w:noProof/>
                <w:webHidden/>
              </w:rPr>
              <w:tab/>
            </w:r>
            <w:r>
              <w:rPr>
                <w:noProof/>
                <w:webHidden/>
              </w:rPr>
              <w:fldChar w:fldCharType="begin"/>
            </w:r>
            <w:r>
              <w:rPr>
                <w:noProof/>
                <w:webHidden/>
              </w:rPr>
              <w:instrText xml:space="preserve"> PAGEREF _Toc219339876 \h </w:instrText>
            </w:r>
            <w:r>
              <w:rPr>
                <w:noProof/>
                <w:webHidden/>
              </w:rPr>
            </w:r>
            <w:r>
              <w:rPr>
                <w:noProof/>
                <w:webHidden/>
              </w:rPr>
              <w:fldChar w:fldCharType="separate"/>
            </w:r>
            <w:r>
              <w:rPr>
                <w:noProof/>
                <w:webHidden/>
              </w:rPr>
              <w:t>17</w:t>
            </w:r>
            <w:r>
              <w:rPr>
                <w:noProof/>
                <w:webHidden/>
              </w:rPr>
              <w:fldChar w:fldCharType="end"/>
            </w:r>
          </w:hyperlink>
        </w:p>
        <w:p w14:paraId="39F1D0D7" w14:textId="51AC68A9" w:rsidR="00B716F7" w:rsidRDefault="00B716F7">
          <w:r>
            <w:rPr>
              <w:b/>
              <w:bCs/>
              <w:noProof/>
            </w:rPr>
            <w:fldChar w:fldCharType="end"/>
          </w:r>
        </w:p>
      </w:sdtContent>
    </w:sdt>
    <w:p w14:paraId="1B5BD3A9" w14:textId="1102513B" w:rsidR="00B716F7" w:rsidRDefault="00B716F7">
      <w:pPr>
        <w:rPr>
          <w:rFonts w:ascii="Times New Roman" w:eastAsia="Times New Roman" w:hAnsi="Times New Roman" w:cs="Times New Roman"/>
          <w:color w:val="000000"/>
          <w:sz w:val="24"/>
          <w:szCs w:val="24"/>
          <w:lang w:eastAsia="en-GB"/>
        </w:rPr>
      </w:pPr>
      <w:r>
        <w:rPr>
          <w:color w:val="000000"/>
        </w:rPr>
        <w:br w:type="page"/>
      </w:r>
    </w:p>
    <w:p w14:paraId="31B64D81" w14:textId="11FE97C8" w:rsidR="00B716F7" w:rsidRPr="00A469E6" w:rsidRDefault="00B716F7" w:rsidP="00B91DF3">
      <w:pPr>
        <w:pStyle w:val="Heading1"/>
        <w:rPr>
          <w:sz w:val="44"/>
          <w:szCs w:val="44"/>
          <w:lang w:val="fr-FR"/>
        </w:rPr>
      </w:pPr>
      <w:bookmarkStart w:id="0" w:name="_Toc219339829"/>
      <w:r w:rsidRPr="00A469E6">
        <w:rPr>
          <w:rStyle w:val="Strong"/>
          <w:b/>
          <w:bCs/>
          <w:sz w:val="44"/>
          <w:szCs w:val="44"/>
          <w:lang w:val="fr-FR"/>
        </w:rPr>
        <w:lastRenderedPageBreak/>
        <w:t xml:space="preserve">Chapitre </w:t>
      </w:r>
      <w:r w:rsidR="00A469E6" w:rsidRPr="00A469E6">
        <w:rPr>
          <w:rStyle w:val="Strong"/>
          <w:b/>
          <w:bCs/>
          <w:sz w:val="44"/>
          <w:szCs w:val="44"/>
          <w:lang w:val="fr-FR"/>
        </w:rPr>
        <w:t>1 :</w:t>
      </w:r>
      <w:r w:rsidRPr="00A469E6">
        <w:rPr>
          <w:rStyle w:val="Strong"/>
          <w:b/>
          <w:bCs/>
          <w:sz w:val="44"/>
          <w:szCs w:val="44"/>
          <w:lang w:val="fr-FR"/>
        </w:rPr>
        <w:t xml:space="preserve"> Introduction</w:t>
      </w:r>
      <w:bookmarkEnd w:id="0"/>
    </w:p>
    <w:p w14:paraId="39C82442" w14:textId="77777777" w:rsidR="00B716F7" w:rsidRPr="00A469E6" w:rsidRDefault="00B716F7" w:rsidP="00B91DF3">
      <w:pPr>
        <w:pStyle w:val="Heading2"/>
        <w:rPr>
          <w:sz w:val="36"/>
          <w:szCs w:val="36"/>
          <w:lang w:val="fr-FR"/>
        </w:rPr>
      </w:pPr>
      <w:bookmarkStart w:id="1" w:name="_Toc219339830"/>
      <w:r w:rsidRPr="00A469E6">
        <w:rPr>
          <w:rStyle w:val="Strong"/>
          <w:b/>
          <w:bCs/>
          <w:sz w:val="36"/>
          <w:szCs w:val="36"/>
          <w:lang w:val="fr-FR"/>
        </w:rPr>
        <w:t>1.1 Contexte général</w:t>
      </w:r>
      <w:bookmarkEnd w:id="1"/>
    </w:p>
    <w:p w14:paraId="4E23BC03" w14:textId="77777777" w:rsidR="00B716F7" w:rsidRDefault="00B716F7" w:rsidP="00B716F7">
      <w:pPr>
        <w:pStyle w:val="NormalWeb"/>
        <w:rPr>
          <w:color w:val="000000"/>
        </w:rPr>
      </w:pPr>
      <w:r>
        <w:rPr>
          <w:color w:val="000000"/>
        </w:rPr>
        <w:t>Avec l’évolution rapide de l’intelligence artificielle, les assistants intelligents occupent aujourd’hui une place importante dans plusieurs domaines, notamment la santé, la finance, le commerce et la mobilité. Dans le secteur automobile, le choix d’un véhicule devient de plus en plus complexe en raison du grand nombre de modèles disponibles, de la diversité des motorisations (thermique, hybride, électrique) et des critères à prendre en compte tels que le budget, l’usage, la consommation et l’impact environnemental.</w:t>
      </w:r>
    </w:p>
    <w:p w14:paraId="4BF0963B" w14:textId="77777777" w:rsidR="00B716F7" w:rsidRDefault="00B716F7" w:rsidP="00B716F7">
      <w:pPr>
        <w:pStyle w:val="NormalWeb"/>
        <w:rPr>
          <w:color w:val="000000"/>
        </w:rPr>
      </w:pPr>
      <w:r>
        <w:rPr>
          <w:color w:val="000000"/>
        </w:rPr>
        <w:t>Dans ce contexte, l’utilisation d’un assistant intelligent capable de comprendre les besoins des utilisateurs et de leur fournir des conseils personnalisés représente une solution innovante pour faciliter la prise de décision et améliorer l’expérience client.</w:t>
      </w:r>
    </w:p>
    <w:p w14:paraId="67C038C9" w14:textId="6AA4A343" w:rsidR="00B716F7" w:rsidRPr="00A469E6" w:rsidRDefault="00B716F7" w:rsidP="00B716F7">
      <w:pPr>
        <w:rPr>
          <w:lang w:val="fr-FR"/>
        </w:rPr>
      </w:pPr>
    </w:p>
    <w:p w14:paraId="544F71AD" w14:textId="77777777" w:rsidR="00B716F7" w:rsidRPr="00A469E6" w:rsidRDefault="00B716F7" w:rsidP="00B91DF3">
      <w:pPr>
        <w:pStyle w:val="Heading2"/>
        <w:rPr>
          <w:sz w:val="36"/>
          <w:szCs w:val="36"/>
          <w:lang w:val="fr-FR"/>
        </w:rPr>
      </w:pPr>
      <w:bookmarkStart w:id="2" w:name="_Toc219339831"/>
      <w:r w:rsidRPr="00A469E6">
        <w:rPr>
          <w:rStyle w:val="Strong"/>
          <w:b/>
          <w:bCs/>
          <w:sz w:val="36"/>
          <w:szCs w:val="36"/>
          <w:lang w:val="fr-FR"/>
        </w:rPr>
        <w:t>1.2 Problématique</w:t>
      </w:r>
      <w:bookmarkEnd w:id="2"/>
    </w:p>
    <w:p w14:paraId="06C8E0F4" w14:textId="77777777" w:rsidR="00B716F7" w:rsidRDefault="00B716F7" w:rsidP="00B716F7">
      <w:pPr>
        <w:pStyle w:val="NormalWeb"/>
        <w:rPr>
          <w:color w:val="000000"/>
        </w:rPr>
      </w:pPr>
      <w:r>
        <w:rPr>
          <w:color w:val="000000"/>
        </w:rPr>
        <w:t>Le principal problème rencontré par les clients souhaitant acheter un véhicule est la difficulté à analyser et comparer efficacement les différentes options disponibles sur le marché. Les informations sont souvent dispersées, techniques et difficiles à interpréter pour un utilisateur non expert.</w:t>
      </w:r>
      <w:r>
        <w:rPr>
          <w:color w:val="000000"/>
        </w:rPr>
        <w:br/>
        <w:t>Il devient alors nécessaire de disposer d’un outil intelligent capable de centraliser les données automobiles, d’analyser les demandes des clients et de fournir des recommandations claires, fiables et adaptées à chaque profil.</w:t>
      </w:r>
    </w:p>
    <w:p w14:paraId="636AA1B8" w14:textId="466C63CE" w:rsidR="00B716F7" w:rsidRPr="00A469E6" w:rsidRDefault="00B716F7" w:rsidP="00B716F7">
      <w:pPr>
        <w:rPr>
          <w:lang w:val="fr-FR"/>
        </w:rPr>
      </w:pPr>
    </w:p>
    <w:p w14:paraId="0CCAE8B6" w14:textId="77777777" w:rsidR="00B716F7" w:rsidRPr="00A469E6" w:rsidRDefault="00B716F7" w:rsidP="00B91DF3">
      <w:pPr>
        <w:pStyle w:val="Heading2"/>
        <w:rPr>
          <w:sz w:val="36"/>
          <w:szCs w:val="36"/>
          <w:lang w:val="fr-FR"/>
        </w:rPr>
      </w:pPr>
      <w:bookmarkStart w:id="3" w:name="_Toc219339832"/>
      <w:r w:rsidRPr="00A469E6">
        <w:rPr>
          <w:rStyle w:val="Strong"/>
          <w:b/>
          <w:bCs/>
          <w:sz w:val="36"/>
          <w:szCs w:val="36"/>
          <w:lang w:val="fr-FR"/>
        </w:rPr>
        <w:t>1.3 Motivation du projet</w:t>
      </w:r>
      <w:bookmarkEnd w:id="3"/>
    </w:p>
    <w:p w14:paraId="5F4E51ED" w14:textId="77777777" w:rsidR="00B716F7" w:rsidRDefault="00B716F7" w:rsidP="00B716F7">
      <w:pPr>
        <w:pStyle w:val="NormalWeb"/>
        <w:rPr>
          <w:color w:val="000000"/>
        </w:rPr>
      </w:pPr>
      <w:r>
        <w:rPr>
          <w:color w:val="000000"/>
        </w:rPr>
        <w:t>La motivation principale de ce projet est de mettre en pratique les concepts d’intelligence artificielle, de modèles de langage (LLM) et de gestion des données dans un cas d’usage réel et concret. Le domaine automobile a été choisi en raison de son importance dans la vie quotidienne et de la complexité croissante des choix proposés aux consommateurs.</w:t>
      </w:r>
      <w:r>
        <w:rPr>
          <w:color w:val="000000"/>
        </w:rPr>
        <w:br/>
        <w:t>Ce projet permet également de combiner plusieurs technologies modernes telles que les assistants conversationnels, les bases de données et les systèmes de recommandation intelligents.</w:t>
      </w:r>
    </w:p>
    <w:p w14:paraId="5AA9D9B2" w14:textId="0FFB49A8" w:rsidR="00B716F7" w:rsidRPr="00A469E6" w:rsidRDefault="00B716F7" w:rsidP="00B716F7">
      <w:pPr>
        <w:rPr>
          <w:lang w:val="fr-FR"/>
        </w:rPr>
      </w:pPr>
    </w:p>
    <w:p w14:paraId="41117162" w14:textId="77777777" w:rsidR="00B716F7" w:rsidRPr="00A469E6" w:rsidRDefault="00B716F7" w:rsidP="00B91DF3">
      <w:pPr>
        <w:pStyle w:val="Heading2"/>
        <w:rPr>
          <w:sz w:val="36"/>
          <w:szCs w:val="36"/>
          <w:lang w:val="fr-FR"/>
        </w:rPr>
      </w:pPr>
      <w:bookmarkStart w:id="4" w:name="_Toc219339833"/>
      <w:r w:rsidRPr="00A469E6">
        <w:rPr>
          <w:rStyle w:val="Strong"/>
          <w:b/>
          <w:bCs/>
          <w:sz w:val="36"/>
          <w:szCs w:val="36"/>
          <w:lang w:val="fr-FR"/>
        </w:rPr>
        <w:lastRenderedPageBreak/>
        <w:t>1.4 Objectifs du projet</w:t>
      </w:r>
      <w:bookmarkEnd w:id="4"/>
    </w:p>
    <w:p w14:paraId="55378FC5" w14:textId="77777777" w:rsidR="00B716F7" w:rsidRDefault="00B716F7" w:rsidP="00B716F7">
      <w:pPr>
        <w:pStyle w:val="NormalWeb"/>
        <w:rPr>
          <w:color w:val="000000"/>
        </w:rPr>
      </w:pPr>
      <w:r>
        <w:rPr>
          <w:color w:val="000000"/>
        </w:rPr>
        <w:t>L’objectif principal du projet</w:t>
      </w:r>
      <w:r>
        <w:rPr>
          <w:rStyle w:val="apple-converted-space"/>
          <w:rFonts w:eastAsiaTheme="majorEastAsia"/>
          <w:color w:val="000000"/>
        </w:rPr>
        <w:t> </w:t>
      </w:r>
      <w:r>
        <w:rPr>
          <w:rStyle w:val="Strong"/>
          <w:color w:val="000000"/>
        </w:rPr>
        <w:t>My Future Drive AI</w:t>
      </w:r>
      <w:r>
        <w:rPr>
          <w:rStyle w:val="apple-converted-space"/>
          <w:rFonts w:eastAsiaTheme="majorEastAsia"/>
          <w:color w:val="000000"/>
        </w:rPr>
        <w:t> </w:t>
      </w:r>
      <w:r>
        <w:rPr>
          <w:color w:val="000000"/>
        </w:rPr>
        <w:t>est de concevoir un assistant intelligent expert en automobile capable de :</w:t>
      </w:r>
    </w:p>
    <w:p w14:paraId="4F936A3B" w14:textId="77777777" w:rsidR="00B716F7" w:rsidRDefault="00B716F7" w:rsidP="00B716F7">
      <w:pPr>
        <w:pStyle w:val="NormalWeb"/>
        <w:numPr>
          <w:ilvl w:val="0"/>
          <w:numId w:val="10"/>
        </w:numPr>
        <w:rPr>
          <w:color w:val="000000"/>
        </w:rPr>
      </w:pPr>
      <w:r>
        <w:rPr>
          <w:color w:val="000000"/>
        </w:rPr>
        <w:t>analyser les besoins et préférences du client,</w:t>
      </w:r>
    </w:p>
    <w:p w14:paraId="655F4853" w14:textId="77777777" w:rsidR="00B716F7" w:rsidRDefault="00B716F7" w:rsidP="00B716F7">
      <w:pPr>
        <w:pStyle w:val="NormalWeb"/>
        <w:numPr>
          <w:ilvl w:val="0"/>
          <w:numId w:val="10"/>
        </w:numPr>
        <w:rPr>
          <w:color w:val="000000"/>
        </w:rPr>
      </w:pPr>
      <w:r>
        <w:rPr>
          <w:color w:val="000000"/>
        </w:rPr>
        <w:t>comprendre les demandes exprimées en langage naturel,</w:t>
      </w:r>
    </w:p>
    <w:p w14:paraId="136691C4" w14:textId="77777777" w:rsidR="00B716F7" w:rsidRDefault="00B716F7" w:rsidP="00B716F7">
      <w:pPr>
        <w:pStyle w:val="NormalWeb"/>
        <w:numPr>
          <w:ilvl w:val="0"/>
          <w:numId w:val="10"/>
        </w:numPr>
        <w:rPr>
          <w:color w:val="000000"/>
        </w:rPr>
      </w:pPr>
      <w:r>
        <w:rPr>
          <w:color w:val="000000"/>
        </w:rPr>
        <w:t>recommander des véhicules adaptés à chaque profil,</w:t>
      </w:r>
    </w:p>
    <w:p w14:paraId="60F2B81C" w14:textId="77777777" w:rsidR="00B716F7" w:rsidRDefault="00B716F7" w:rsidP="00B716F7">
      <w:pPr>
        <w:pStyle w:val="NormalWeb"/>
        <w:numPr>
          <w:ilvl w:val="0"/>
          <w:numId w:val="10"/>
        </w:numPr>
        <w:rPr>
          <w:color w:val="000000"/>
        </w:rPr>
      </w:pPr>
      <w:r>
        <w:rPr>
          <w:color w:val="000000"/>
        </w:rPr>
        <w:t>exploiter efficacement des données automobiles structurées,</w:t>
      </w:r>
    </w:p>
    <w:p w14:paraId="5A8DF4F2" w14:textId="77777777" w:rsidR="00B716F7" w:rsidRDefault="00B716F7" w:rsidP="00B716F7">
      <w:pPr>
        <w:pStyle w:val="NormalWeb"/>
        <w:numPr>
          <w:ilvl w:val="0"/>
          <w:numId w:val="10"/>
        </w:numPr>
        <w:rPr>
          <w:color w:val="000000"/>
        </w:rPr>
      </w:pPr>
      <w:r>
        <w:rPr>
          <w:color w:val="000000"/>
        </w:rPr>
        <w:t>offrir une interaction simple, fluide et intuitive via une interface web.</w:t>
      </w:r>
    </w:p>
    <w:p w14:paraId="20F2F8BC" w14:textId="77777777" w:rsidR="00B716F7" w:rsidRPr="00B716F7" w:rsidRDefault="00B716F7" w:rsidP="00B716F7">
      <w:pPr>
        <w:pStyle w:val="NormalWeb"/>
        <w:rPr>
          <w:color w:val="000000"/>
        </w:rPr>
      </w:pPr>
    </w:p>
    <w:p w14:paraId="2DD33092" w14:textId="3A7C7D08" w:rsidR="00791CB2" w:rsidRPr="00A469E6" w:rsidRDefault="00791CB2" w:rsidP="00791CB2">
      <w:pPr>
        <w:pStyle w:val="Heading1"/>
        <w:rPr>
          <w:sz w:val="44"/>
          <w:szCs w:val="44"/>
          <w:lang w:val="fr-FR"/>
        </w:rPr>
      </w:pPr>
      <w:bookmarkStart w:id="5" w:name="_Toc219339834"/>
      <w:r w:rsidRPr="00A469E6">
        <w:rPr>
          <w:rStyle w:val="Strong"/>
          <w:b/>
          <w:bCs/>
          <w:sz w:val="44"/>
          <w:szCs w:val="44"/>
          <w:lang w:val="fr-FR"/>
        </w:rPr>
        <w:t xml:space="preserve">Chapitre </w:t>
      </w:r>
      <w:proofErr w:type="gramStart"/>
      <w:r w:rsidR="00B91DF3" w:rsidRPr="00A469E6">
        <w:rPr>
          <w:rStyle w:val="Strong"/>
          <w:b/>
          <w:bCs/>
          <w:sz w:val="44"/>
          <w:szCs w:val="44"/>
          <w:lang w:val="fr-FR"/>
        </w:rPr>
        <w:t>2:</w:t>
      </w:r>
      <w:proofErr w:type="gramEnd"/>
      <w:r w:rsidRPr="00A469E6">
        <w:rPr>
          <w:rStyle w:val="Strong"/>
          <w:b/>
          <w:bCs/>
          <w:sz w:val="44"/>
          <w:szCs w:val="44"/>
          <w:lang w:val="fr-FR"/>
        </w:rPr>
        <w:t xml:space="preserve"> Étude et Analyse</w:t>
      </w:r>
      <w:bookmarkEnd w:id="5"/>
    </w:p>
    <w:p w14:paraId="19FB1C32" w14:textId="77777777" w:rsidR="00791CB2" w:rsidRPr="00A469E6" w:rsidRDefault="00791CB2" w:rsidP="00791CB2">
      <w:pPr>
        <w:pStyle w:val="Heading2"/>
        <w:rPr>
          <w:sz w:val="36"/>
          <w:szCs w:val="36"/>
          <w:lang w:val="fr-FR"/>
        </w:rPr>
      </w:pPr>
      <w:bookmarkStart w:id="6" w:name="_Toc219339835"/>
      <w:r w:rsidRPr="00A469E6">
        <w:rPr>
          <w:rStyle w:val="Strong"/>
          <w:b/>
          <w:bCs/>
          <w:sz w:val="36"/>
          <w:szCs w:val="36"/>
          <w:lang w:val="fr-FR"/>
        </w:rPr>
        <w:t>2.1 Analyse du besoin</w:t>
      </w:r>
      <w:bookmarkEnd w:id="6"/>
    </w:p>
    <w:p w14:paraId="517564C2" w14:textId="77777777" w:rsidR="00791CB2" w:rsidRPr="00A469E6" w:rsidRDefault="00791CB2" w:rsidP="00791CB2">
      <w:pPr>
        <w:pStyle w:val="Heading3"/>
        <w:rPr>
          <w:sz w:val="28"/>
          <w:szCs w:val="28"/>
          <w:lang w:val="fr-FR"/>
        </w:rPr>
      </w:pPr>
      <w:bookmarkStart w:id="7" w:name="_Toc219339836"/>
      <w:r w:rsidRPr="00A469E6">
        <w:rPr>
          <w:rStyle w:val="Strong"/>
          <w:b/>
          <w:bCs/>
          <w:sz w:val="28"/>
          <w:szCs w:val="28"/>
          <w:lang w:val="fr-FR"/>
        </w:rPr>
        <w:t>2.1.1 Public cible</w:t>
      </w:r>
      <w:bookmarkEnd w:id="7"/>
    </w:p>
    <w:p w14:paraId="1FA741F7" w14:textId="77777777" w:rsidR="00791CB2" w:rsidRDefault="00791CB2" w:rsidP="00791CB2">
      <w:pPr>
        <w:pStyle w:val="NormalWeb"/>
        <w:rPr>
          <w:color w:val="000000"/>
        </w:rPr>
      </w:pPr>
      <w:r>
        <w:rPr>
          <w:color w:val="000000"/>
        </w:rPr>
        <w:t>L’application</w:t>
      </w:r>
      <w:r>
        <w:rPr>
          <w:rStyle w:val="apple-converted-space"/>
          <w:rFonts w:eastAsiaTheme="majorEastAsia"/>
          <w:color w:val="000000"/>
        </w:rPr>
        <w:t> </w:t>
      </w:r>
      <w:r>
        <w:rPr>
          <w:rStyle w:val="Strong"/>
          <w:color w:val="000000"/>
        </w:rPr>
        <w:t>My Future Drive AI</w:t>
      </w:r>
      <w:r>
        <w:rPr>
          <w:rStyle w:val="apple-converted-space"/>
          <w:rFonts w:eastAsiaTheme="majorEastAsia"/>
          <w:color w:val="000000"/>
        </w:rPr>
        <w:t> </w:t>
      </w:r>
      <w:r>
        <w:rPr>
          <w:color w:val="000000"/>
        </w:rPr>
        <w:t>s’adresse principalement aux personnes souhaitant acheter un véhicule et ayant besoin d’un accompagnement intelligent pour prendre une décision éclairée. Elle cible notamment :</w:t>
      </w:r>
    </w:p>
    <w:p w14:paraId="6E9A7240" w14:textId="77777777" w:rsidR="00791CB2" w:rsidRDefault="00791CB2" w:rsidP="00791CB2">
      <w:pPr>
        <w:pStyle w:val="NormalWeb"/>
        <w:numPr>
          <w:ilvl w:val="0"/>
          <w:numId w:val="11"/>
        </w:numPr>
        <w:rPr>
          <w:color w:val="000000"/>
        </w:rPr>
      </w:pPr>
      <w:r>
        <w:rPr>
          <w:color w:val="000000"/>
        </w:rPr>
        <w:t>les particuliers sans expertise automobile,</w:t>
      </w:r>
    </w:p>
    <w:p w14:paraId="361DF311" w14:textId="77777777" w:rsidR="00791CB2" w:rsidRDefault="00791CB2" w:rsidP="00791CB2">
      <w:pPr>
        <w:pStyle w:val="NormalWeb"/>
        <w:numPr>
          <w:ilvl w:val="0"/>
          <w:numId w:val="11"/>
        </w:numPr>
        <w:rPr>
          <w:color w:val="000000"/>
        </w:rPr>
      </w:pPr>
      <w:r>
        <w:rPr>
          <w:color w:val="000000"/>
        </w:rPr>
        <w:t>les clients hésitant entre plusieurs modèles ou types de motorisation,</w:t>
      </w:r>
    </w:p>
    <w:p w14:paraId="3602A9B8" w14:textId="77777777" w:rsidR="00791CB2" w:rsidRDefault="00791CB2" w:rsidP="00791CB2">
      <w:pPr>
        <w:pStyle w:val="NormalWeb"/>
        <w:numPr>
          <w:ilvl w:val="0"/>
          <w:numId w:val="11"/>
        </w:numPr>
        <w:rPr>
          <w:color w:val="000000"/>
        </w:rPr>
      </w:pPr>
      <w:r>
        <w:rPr>
          <w:color w:val="000000"/>
        </w:rPr>
        <w:t>les utilisateurs recherchant des recommandations personnalisées selon leur budget, leur usage et leurs préférences.</w:t>
      </w:r>
    </w:p>
    <w:p w14:paraId="1F35C9D1" w14:textId="77777777" w:rsidR="00791CB2" w:rsidRDefault="00791CB2" w:rsidP="00791CB2">
      <w:pPr>
        <w:pStyle w:val="NormalWeb"/>
        <w:rPr>
          <w:color w:val="000000"/>
        </w:rPr>
      </w:pPr>
      <w:r>
        <w:rPr>
          <w:color w:val="000000"/>
        </w:rPr>
        <w:t>L’assistant agit comme un</w:t>
      </w:r>
      <w:r>
        <w:rPr>
          <w:rStyle w:val="apple-converted-space"/>
          <w:rFonts w:eastAsiaTheme="majorEastAsia"/>
          <w:color w:val="000000"/>
        </w:rPr>
        <w:t> </w:t>
      </w:r>
      <w:r>
        <w:rPr>
          <w:rStyle w:val="Strong"/>
          <w:color w:val="000000"/>
        </w:rPr>
        <w:t>conseiller automobile virtuel</w:t>
      </w:r>
      <w:r>
        <w:rPr>
          <w:color w:val="000000"/>
        </w:rPr>
        <w:t>, capable de simplifier le processus de choix et de guider l’utilisateur de manière claire et interactive.</w:t>
      </w:r>
    </w:p>
    <w:p w14:paraId="6D8C25D3" w14:textId="4A3936E2" w:rsidR="00791CB2" w:rsidRPr="00A469E6" w:rsidRDefault="00791CB2" w:rsidP="00791CB2">
      <w:pPr>
        <w:rPr>
          <w:lang w:val="fr-FR"/>
        </w:rPr>
      </w:pPr>
    </w:p>
    <w:p w14:paraId="3493F3C2" w14:textId="77777777" w:rsidR="00791CB2" w:rsidRPr="00A469E6" w:rsidRDefault="00791CB2" w:rsidP="00791CB2">
      <w:pPr>
        <w:pStyle w:val="Heading3"/>
        <w:rPr>
          <w:sz w:val="28"/>
          <w:szCs w:val="28"/>
          <w:lang w:val="fr-FR"/>
        </w:rPr>
      </w:pPr>
      <w:bookmarkStart w:id="8" w:name="_Toc219339837"/>
      <w:r w:rsidRPr="00A469E6">
        <w:rPr>
          <w:rStyle w:val="Strong"/>
          <w:b/>
          <w:bCs/>
          <w:sz w:val="28"/>
          <w:szCs w:val="28"/>
          <w:lang w:val="fr-FR"/>
        </w:rPr>
        <w:t>2.1.2 Cas d’utilisation (User Scenarios)</w:t>
      </w:r>
      <w:bookmarkEnd w:id="8"/>
    </w:p>
    <w:p w14:paraId="2AFB26BB" w14:textId="77777777" w:rsidR="00791CB2" w:rsidRDefault="00791CB2" w:rsidP="00791CB2">
      <w:pPr>
        <w:pStyle w:val="NormalWeb"/>
        <w:rPr>
          <w:color w:val="000000"/>
        </w:rPr>
      </w:pPr>
      <w:r>
        <w:rPr>
          <w:color w:val="000000"/>
        </w:rPr>
        <w:t>Plusieurs scénarios d’utilisation peuvent être identifiés :</w:t>
      </w:r>
    </w:p>
    <w:p w14:paraId="000991D4" w14:textId="77777777" w:rsidR="00791CB2" w:rsidRDefault="00791CB2" w:rsidP="00791CB2">
      <w:pPr>
        <w:pStyle w:val="NormalWeb"/>
        <w:numPr>
          <w:ilvl w:val="0"/>
          <w:numId w:val="12"/>
        </w:numPr>
        <w:rPr>
          <w:color w:val="000000"/>
        </w:rPr>
      </w:pPr>
      <w:r>
        <w:rPr>
          <w:color w:val="000000"/>
        </w:rPr>
        <w:t>un utilisateur décrit ses besoins (budget, type de conduite, consommation, usage urbain ou longue distance) et reçoit des recommandations adaptées ;</w:t>
      </w:r>
    </w:p>
    <w:p w14:paraId="0A2C26D8" w14:textId="77777777" w:rsidR="00791CB2" w:rsidRDefault="00791CB2" w:rsidP="00791CB2">
      <w:pPr>
        <w:pStyle w:val="NormalWeb"/>
        <w:numPr>
          <w:ilvl w:val="0"/>
          <w:numId w:val="12"/>
        </w:numPr>
        <w:rPr>
          <w:color w:val="000000"/>
        </w:rPr>
      </w:pPr>
      <w:r>
        <w:rPr>
          <w:color w:val="000000"/>
        </w:rPr>
        <w:t>un client compare différents modèles proposés par l’assistant ;</w:t>
      </w:r>
    </w:p>
    <w:p w14:paraId="5ADAE21E" w14:textId="77777777" w:rsidR="00791CB2" w:rsidRDefault="00791CB2" w:rsidP="00791CB2">
      <w:pPr>
        <w:pStyle w:val="NormalWeb"/>
        <w:numPr>
          <w:ilvl w:val="0"/>
          <w:numId w:val="12"/>
        </w:numPr>
        <w:rPr>
          <w:color w:val="000000"/>
        </w:rPr>
      </w:pPr>
      <w:r>
        <w:rPr>
          <w:color w:val="000000"/>
        </w:rPr>
        <w:t>l’utilisateur pose des questions spécifiques sur un véhicule (fiabilité, consommation, avantages) ;</w:t>
      </w:r>
    </w:p>
    <w:p w14:paraId="1A21827E" w14:textId="77777777" w:rsidR="00791CB2" w:rsidRDefault="00791CB2" w:rsidP="00791CB2">
      <w:pPr>
        <w:pStyle w:val="NormalWeb"/>
        <w:numPr>
          <w:ilvl w:val="0"/>
          <w:numId w:val="12"/>
        </w:numPr>
        <w:rPr>
          <w:color w:val="000000"/>
        </w:rPr>
      </w:pPr>
      <w:r>
        <w:rPr>
          <w:color w:val="000000"/>
        </w:rPr>
        <w:lastRenderedPageBreak/>
        <w:t>l’assistant affine ses recommandations en fonction des réponses successives du client.</w:t>
      </w:r>
    </w:p>
    <w:p w14:paraId="1297EB20" w14:textId="77777777" w:rsidR="00791CB2" w:rsidRDefault="00791CB2" w:rsidP="00791CB2">
      <w:pPr>
        <w:pStyle w:val="NormalWeb"/>
        <w:rPr>
          <w:color w:val="000000"/>
        </w:rPr>
      </w:pPr>
      <w:r>
        <w:rPr>
          <w:color w:val="000000"/>
        </w:rPr>
        <w:t>Ces scénarios mettent en évidence l’importance d’un assistant capable de</w:t>
      </w:r>
      <w:r>
        <w:rPr>
          <w:rStyle w:val="apple-converted-space"/>
          <w:rFonts w:eastAsiaTheme="majorEastAsia"/>
          <w:color w:val="000000"/>
        </w:rPr>
        <w:t> </w:t>
      </w:r>
      <w:r>
        <w:rPr>
          <w:rStyle w:val="Strong"/>
          <w:color w:val="000000"/>
        </w:rPr>
        <w:t>comprendre le langage naturel</w:t>
      </w:r>
      <w:r>
        <w:rPr>
          <w:rStyle w:val="apple-converted-space"/>
          <w:rFonts w:eastAsiaTheme="majorEastAsia"/>
          <w:color w:val="000000"/>
        </w:rPr>
        <w:t> </w:t>
      </w:r>
      <w:r>
        <w:rPr>
          <w:color w:val="000000"/>
        </w:rPr>
        <w:t>et de</w:t>
      </w:r>
      <w:r>
        <w:rPr>
          <w:rStyle w:val="apple-converted-space"/>
          <w:rFonts w:eastAsiaTheme="majorEastAsia"/>
          <w:color w:val="000000"/>
        </w:rPr>
        <w:t> </w:t>
      </w:r>
      <w:r>
        <w:rPr>
          <w:rStyle w:val="Strong"/>
          <w:color w:val="000000"/>
        </w:rPr>
        <w:t>raisonner comme un expert automobile</w:t>
      </w:r>
      <w:r>
        <w:rPr>
          <w:color w:val="000000"/>
        </w:rPr>
        <w:t>.</w:t>
      </w:r>
    </w:p>
    <w:p w14:paraId="6923EBCF" w14:textId="3B6FC72F" w:rsidR="00791CB2" w:rsidRPr="00A469E6" w:rsidRDefault="00791CB2" w:rsidP="00791CB2">
      <w:pPr>
        <w:rPr>
          <w:lang w:val="fr-FR"/>
        </w:rPr>
      </w:pPr>
    </w:p>
    <w:p w14:paraId="221A6574" w14:textId="77777777" w:rsidR="00791CB2" w:rsidRPr="00A469E6" w:rsidRDefault="00791CB2" w:rsidP="00791CB2">
      <w:pPr>
        <w:pStyle w:val="Heading2"/>
        <w:rPr>
          <w:sz w:val="36"/>
          <w:szCs w:val="36"/>
          <w:lang w:val="fr-FR"/>
        </w:rPr>
      </w:pPr>
      <w:bookmarkStart w:id="9" w:name="_Toc219339838"/>
      <w:r w:rsidRPr="00A469E6">
        <w:rPr>
          <w:rStyle w:val="Strong"/>
          <w:b/>
          <w:bCs/>
          <w:sz w:val="36"/>
          <w:szCs w:val="36"/>
          <w:lang w:val="fr-FR"/>
        </w:rPr>
        <w:t>2.2 Fonctionnalités principales</w:t>
      </w:r>
      <w:bookmarkEnd w:id="9"/>
    </w:p>
    <w:p w14:paraId="69B2D347" w14:textId="77777777" w:rsidR="00791CB2" w:rsidRPr="00A469E6" w:rsidRDefault="00791CB2" w:rsidP="00791CB2">
      <w:pPr>
        <w:pStyle w:val="Heading3"/>
        <w:rPr>
          <w:sz w:val="28"/>
          <w:szCs w:val="28"/>
          <w:lang w:val="fr-FR"/>
        </w:rPr>
      </w:pPr>
      <w:bookmarkStart w:id="10" w:name="_Toc219339839"/>
      <w:r w:rsidRPr="00A469E6">
        <w:rPr>
          <w:rStyle w:val="Strong"/>
          <w:b/>
          <w:bCs/>
          <w:sz w:val="28"/>
          <w:szCs w:val="28"/>
          <w:lang w:val="fr-FR"/>
        </w:rPr>
        <w:t>2.2.1 Interaction avec l’IA</w:t>
      </w:r>
      <w:bookmarkEnd w:id="10"/>
    </w:p>
    <w:p w14:paraId="0C603738" w14:textId="77777777" w:rsidR="00791CB2" w:rsidRDefault="00791CB2" w:rsidP="00791CB2">
      <w:pPr>
        <w:pStyle w:val="NormalWeb"/>
        <w:rPr>
          <w:color w:val="000000"/>
        </w:rPr>
      </w:pPr>
      <w:r>
        <w:rPr>
          <w:color w:val="000000"/>
        </w:rPr>
        <w:t>L’application permet une interaction conversationnelle entre l’utilisateur et l’assistant intelligent. Le client exprime ses besoins en langage naturel, et l’IA analyse la demande afin de produire une réponse pertinente et contextualisée.</w:t>
      </w:r>
      <w:r>
        <w:rPr>
          <w:color w:val="000000"/>
        </w:rPr>
        <w:br/>
        <w:t>Cette interaction vise à reproduire le dialogue avec un conseiller automobile humain.</w:t>
      </w:r>
    </w:p>
    <w:p w14:paraId="62330C73" w14:textId="470239CA" w:rsidR="00791CB2" w:rsidRPr="00A469E6" w:rsidRDefault="00791CB2" w:rsidP="00791CB2">
      <w:pPr>
        <w:rPr>
          <w:lang w:val="fr-FR"/>
        </w:rPr>
      </w:pPr>
    </w:p>
    <w:p w14:paraId="5B717EF4" w14:textId="77777777" w:rsidR="00791CB2" w:rsidRPr="00A469E6" w:rsidRDefault="00791CB2" w:rsidP="00791CB2">
      <w:pPr>
        <w:pStyle w:val="Heading3"/>
        <w:rPr>
          <w:sz w:val="28"/>
          <w:szCs w:val="28"/>
          <w:lang w:val="fr-FR"/>
        </w:rPr>
      </w:pPr>
      <w:bookmarkStart w:id="11" w:name="_Toc219339840"/>
      <w:r w:rsidRPr="00A469E6">
        <w:rPr>
          <w:rStyle w:val="Strong"/>
          <w:b/>
          <w:bCs/>
          <w:sz w:val="28"/>
          <w:szCs w:val="28"/>
          <w:lang w:val="fr-FR"/>
        </w:rPr>
        <w:t>2.2.2 Gestion des données</w:t>
      </w:r>
      <w:bookmarkEnd w:id="11"/>
    </w:p>
    <w:p w14:paraId="2C20350D" w14:textId="77777777" w:rsidR="00791CB2" w:rsidRDefault="00791CB2" w:rsidP="00791CB2">
      <w:pPr>
        <w:pStyle w:val="NormalWeb"/>
        <w:rPr>
          <w:color w:val="000000"/>
        </w:rPr>
      </w:pPr>
      <w:r>
        <w:rPr>
          <w:color w:val="000000"/>
        </w:rPr>
        <w:t>Les données automobiles constituent un élément central du projet. Elles sont :</w:t>
      </w:r>
    </w:p>
    <w:p w14:paraId="6AA00877" w14:textId="77777777" w:rsidR="00791CB2" w:rsidRDefault="00791CB2" w:rsidP="00791CB2">
      <w:pPr>
        <w:pStyle w:val="NormalWeb"/>
        <w:numPr>
          <w:ilvl w:val="0"/>
          <w:numId w:val="13"/>
        </w:numPr>
        <w:rPr>
          <w:color w:val="000000"/>
        </w:rPr>
      </w:pPr>
      <w:r>
        <w:rPr>
          <w:color w:val="000000"/>
        </w:rPr>
        <w:t>stockées initialement dans un fichier</w:t>
      </w:r>
      <w:r>
        <w:rPr>
          <w:rStyle w:val="apple-converted-space"/>
          <w:rFonts w:eastAsiaTheme="majorEastAsia"/>
          <w:color w:val="000000"/>
        </w:rPr>
        <w:t> </w:t>
      </w:r>
      <w:r>
        <w:rPr>
          <w:rStyle w:val="Strong"/>
          <w:color w:val="000000"/>
        </w:rPr>
        <w:t>cars.json</w:t>
      </w:r>
      <w:r>
        <w:rPr>
          <w:color w:val="000000"/>
        </w:rPr>
        <w:t>, contenant les informations brutes sur les véhicules ;</w:t>
      </w:r>
    </w:p>
    <w:p w14:paraId="1871A7C8" w14:textId="77777777" w:rsidR="00791CB2" w:rsidRDefault="00791CB2" w:rsidP="00791CB2">
      <w:pPr>
        <w:pStyle w:val="NormalWeb"/>
        <w:numPr>
          <w:ilvl w:val="0"/>
          <w:numId w:val="13"/>
        </w:numPr>
        <w:rPr>
          <w:color w:val="000000"/>
        </w:rPr>
      </w:pPr>
      <w:r>
        <w:rPr>
          <w:color w:val="000000"/>
        </w:rPr>
        <w:t>structurées et organisées dans une base de données</w:t>
      </w:r>
      <w:r>
        <w:rPr>
          <w:rStyle w:val="apple-converted-space"/>
          <w:rFonts w:eastAsiaTheme="majorEastAsia"/>
          <w:color w:val="000000"/>
        </w:rPr>
        <w:t> </w:t>
      </w:r>
      <w:r>
        <w:rPr>
          <w:rStyle w:val="Strong"/>
          <w:color w:val="000000"/>
        </w:rPr>
        <w:t>Neo4j</w:t>
      </w:r>
      <w:r>
        <w:rPr>
          <w:color w:val="000000"/>
        </w:rPr>
        <w:t>, facilitant les relations entre véhicules, caractéristiques et catégories ;</w:t>
      </w:r>
    </w:p>
    <w:p w14:paraId="5B3E625F" w14:textId="77777777" w:rsidR="00791CB2" w:rsidRDefault="00791CB2" w:rsidP="00791CB2">
      <w:pPr>
        <w:pStyle w:val="NormalWeb"/>
        <w:numPr>
          <w:ilvl w:val="0"/>
          <w:numId w:val="13"/>
        </w:numPr>
        <w:rPr>
          <w:color w:val="000000"/>
        </w:rPr>
      </w:pPr>
      <w:r>
        <w:rPr>
          <w:color w:val="000000"/>
        </w:rPr>
        <w:t>utilisées par le système de recommandation et par l’IA pour produire des conseils cohérents.</w:t>
      </w:r>
    </w:p>
    <w:p w14:paraId="0350B1A1" w14:textId="726C7CF2" w:rsidR="00791CB2" w:rsidRPr="00A469E6" w:rsidRDefault="00791CB2" w:rsidP="00791CB2">
      <w:pPr>
        <w:rPr>
          <w:lang w:val="fr-FR"/>
        </w:rPr>
      </w:pPr>
    </w:p>
    <w:p w14:paraId="49BB1C2B" w14:textId="77777777" w:rsidR="00791CB2" w:rsidRPr="00A469E6" w:rsidRDefault="00791CB2" w:rsidP="00791CB2">
      <w:pPr>
        <w:pStyle w:val="Heading3"/>
        <w:rPr>
          <w:sz w:val="28"/>
          <w:szCs w:val="28"/>
          <w:lang w:val="fr-FR"/>
        </w:rPr>
      </w:pPr>
      <w:bookmarkStart w:id="12" w:name="_Toc219339841"/>
      <w:r w:rsidRPr="00A469E6">
        <w:rPr>
          <w:rStyle w:val="Strong"/>
          <w:b/>
          <w:bCs/>
          <w:sz w:val="28"/>
          <w:szCs w:val="28"/>
          <w:lang w:val="fr-FR"/>
        </w:rPr>
        <w:t>2.2.3 Interface utilisateur</w:t>
      </w:r>
      <w:bookmarkEnd w:id="12"/>
    </w:p>
    <w:p w14:paraId="2A347DAF" w14:textId="77777777" w:rsidR="00791CB2" w:rsidRDefault="00791CB2" w:rsidP="00791CB2">
      <w:pPr>
        <w:pStyle w:val="NormalWeb"/>
        <w:rPr>
          <w:color w:val="000000"/>
        </w:rPr>
      </w:pPr>
      <w:r>
        <w:rPr>
          <w:color w:val="000000"/>
        </w:rPr>
        <w:t>L’interface utilisateur est conçue pour être simple, intuitive et accessible. Elle permet :</w:t>
      </w:r>
    </w:p>
    <w:p w14:paraId="3AC667CF" w14:textId="77777777" w:rsidR="00791CB2" w:rsidRDefault="00791CB2" w:rsidP="00791CB2">
      <w:pPr>
        <w:pStyle w:val="NormalWeb"/>
        <w:numPr>
          <w:ilvl w:val="0"/>
          <w:numId w:val="14"/>
        </w:numPr>
        <w:rPr>
          <w:color w:val="000000"/>
        </w:rPr>
      </w:pPr>
      <w:r>
        <w:rPr>
          <w:color w:val="000000"/>
        </w:rPr>
        <w:t>d’échanger facilement avec l’assistant ;</w:t>
      </w:r>
    </w:p>
    <w:p w14:paraId="688943BE" w14:textId="77777777" w:rsidR="00791CB2" w:rsidRDefault="00791CB2" w:rsidP="00791CB2">
      <w:pPr>
        <w:pStyle w:val="NormalWeb"/>
        <w:numPr>
          <w:ilvl w:val="0"/>
          <w:numId w:val="14"/>
        </w:numPr>
        <w:rPr>
          <w:color w:val="000000"/>
        </w:rPr>
      </w:pPr>
      <w:r>
        <w:rPr>
          <w:color w:val="000000"/>
        </w:rPr>
        <w:t>de visualiser les recommandations proposées ;</w:t>
      </w:r>
    </w:p>
    <w:p w14:paraId="74F8BE2A" w14:textId="77777777" w:rsidR="00791CB2" w:rsidRDefault="00791CB2" w:rsidP="00791CB2">
      <w:pPr>
        <w:pStyle w:val="NormalWeb"/>
        <w:numPr>
          <w:ilvl w:val="0"/>
          <w:numId w:val="14"/>
        </w:numPr>
        <w:rPr>
          <w:color w:val="000000"/>
        </w:rPr>
      </w:pPr>
      <w:r>
        <w:rPr>
          <w:color w:val="000000"/>
        </w:rPr>
        <w:t>d’améliorer l’expérience utilisateur grâce à une navigation fluide et claire.</w:t>
      </w:r>
    </w:p>
    <w:p w14:paraId="05A451EA" w14:textId="27FB655E" w:rsidR="00791CB2" w:rsidRPr="00A469E6" w:rsidRDefault="00791CB2" w:rsidP="00791CB2">
      <w:pPr>
        <w:rPr>
          <w:lang w:val="fr-FR"/>
        </w:rPr>
      </w:pPr>
    </w:p>
    <w:p w14:paraId="0BE72CD7" w14:textId="77777777" w:rsidR="00791CB2" w:rsidRPr="00A469E6" w:rsidRDefault="00791CB2" w:rsidP="00791CB2">
      <w:pPr>
        <w:pStyle w:val="Heading2"/>
        <w:rPr>
          <w:sz w:val="36"/>
          <w:szCs w:val="36"/>
          <w:lang w:val="fr-FR"/>
        </w:rPr>
      </w:pPr>
      <w:bookmarkStart w:id="13" w:name="_Toc219339842"/>
      <w:r w:rsidRPr="00A469E6">
        <w:rPr>
          <w:rStyle w:val="Strong"/>
          <w:b/>
          <w:bCs/>
          <w:sz w:val="36"/>
          <w:szCs w:val="36"/>
          <w:lang w:val="fr-FR"/>
        </w:rPr>
        <w:lastRenderedPageBreak/>
        <w:t>2.3 Contraintes</w:t>
      </w:r>
      <w:bookmarkEnd w:id="13"/>
    </w:p>
    <w:p w14:paraId="3EAFFBBD" w14:textId="77777777" w:rsidR="00791CB2" w:rsidRPr="00A469E6" w:rsidRDefault="00791CB2" w:rsidP="00791CB2">
      <w:pPr>
        <w:pStyle w:val="Heading3"/>
        <w:rPr>
          <w:sz w:val="28"/>
          <w:szCs w:val="28"/>
          <w:lang w:val="fr-FR"/>
        </w:rPr>
      </w:pPr>
      <w:bookmarkStart w:id="14" w:name="_Toc219339843"/>
      <w:r w:rsidRPr="00A469E6">
        <w:rPr>
          <w:rStyle w:val="Strong"/>
          <w:b/>
          <w:bCs/>
          <w:sz w:val="28"/>
          <w:szCs w:val="28"/>
          <w:lang w:val="fr-FR"/>
        </w:rPr>
        <w:t>2.3.1 Contraintes techniques</w:t>
      </w:r>
      <w:bookmarkEnd w:id="14"/>
    </w:p>
    <w:p w14:paraId="00594E04" w14:textId="77777777" w:rsidR="00791CB2" w:rsidRDefault="00791CB2" w:rsidP="00791CB2">
      <w:pPr>
        <w:pStyle w:val="NormalWeb"/>
        <w:rPr>
          <w:color w:val="000000"/>
        </w:rPr>
      </w:pPr>
      <w:r>
        <w:rPr>
          <w:color w:val="000000"/>
        </w:rPr>
        <w:t>Le projet doit intégrer plusieurs technologies (frontend, backend, IA, base de données), ce qui impose une architecture bien structurée et une bonne communication entre les composants.</w:t>
      </w:r>
    </w:p>
    <w:p w14:paraId="7D12A672" w14:textId="1C73F7F0" w:rsidR="00791CB2" w:rsidRPr="00A469E6" w:rsidRDefault="00791CB2" w:rsidP="00791CB2">
      <w:pPr>
        <w:rPr>
          <w:lang w:val="fr-FR"/>
        </w:rPr>
      </w:pPr>
    </w:p>
    <w:p w14:paraId="4F88700E" w14:textId="77777777" w:rsidR="00791CB2" w:rsidRPr="00A469E6" w:rsidRDefault="00791CB2" w:rsidP="00791CB2">
      <w:pPr>
        <w:pStyle w:val="Heading3"/>
        <w:rPr>
          <w:sz w:val="28"/>
          <w:szCs w:val="28"/>
          <w:lang w:val="fr-FR"/>
        </w:rPr>
      </w:pPr>
      <w:bookmarkStart w:id="15" w:name="_Toc219339844"/>
      <w:r w:rsidRPr="00A469E6">
        <w:rPr>
          <w:rStyle w:val="Strong"/>
          <w:b/>
          <w:bCs/>
          <w:sz w:val="28"/>
          <w:szCs w:val="28"/>
          <w:lang w:val="fr-FR"/>
        </w:rPr>
        <w:t>2.3.2 Contraintes de performance</w:t>
      </w:r>
      <w:bookmarkEnd w:id="15"/>
    </w:p>
    <w:p w14:paraId="403FAEEA" w14:textId="77777777" w:rsidR="00791CB2" w:rsidRDefault="00791CB2" w:rsidP="00791CB2">
      <w:pPr>
        <w:pStyle w:val="NormalWeb"/>
        <w:rPr>
          <w:color w:val="000000"/>
        </w:rPr>
      </w:pPr>
      <w:r>
        <w:rPr>
          <w:color w:val="000000"/>
        </w:rPr>
        <w:t>Le système doit répondre rapidement aux demandes des utilisateurs afin de garantir une interaction fluide et naturelle avec l’assistant intelligent.</w:t>
      </w:r>
    </w:p>
    <w:p w14:paraId="66261B13" w14:textId="03F656FE" w:rsidR="00791CB2" w:rsidRPr="00A469E6" w:rsidRDefault="00791CB2" w:rsidP="00791CB2">
      <w:pPr>
        <w:rPr>
          <w:lang w:val="fr-FR"/>
        </w:rPr>
      </w:pPr>
    </w:p>
    <w:p w14:paraId="5EE9A076" w14:textId="77777777" w:rsidR="00791CB2" w:rsidRPr="00A469E6" w:rsidRDefault="00791CB2" w:rsidP="00791CB2">
      <w:pPr>
        <w:pStyle w:val="Heading3"/>
        <w:rPr>
          <w:sz w:val="28"/>
          <w:szCs w:val="28"/>
          <w:lang w:val="fr-FR"/>
        </w:rPr>
      </w:pPr>
      <w:bookmarkStart w:id="16" w:name="_Toc219339845"/>
      <w:r w:rsidRPr="00A469E6">
        <w:rPr>
          <w:rStyle w:val="Strong"/>
          <w:b/>
          <w:bCs/>
          <w:sz w:val="28"/>
          <w:szCs w:val="28"/>
          <w:lang w:val="fr-FR"/>
        </w:rPr>
        <w:t>2.3.3 Contraintes de sécurité</w:t>
      </w:r>
      <w:bookmarkEnd w:id="16"/>
    </w:p>
    <w:p w14:paraId="43BDB2AC" w14:textId="77777777" w:rsidR="00791CB2" w:rsidRDefault="00791CB2" w:rsidP="00791CB2">
      <w:pPr>
        <w:pStyle w:val="NormalWeb"/>
        <w:rPr>
          <w:color w:val="000000"/>
        </w:rPr>
      </w:pPr>
      <w:r>
        <w:rPr>
          <w:color w:val="000000"/>
        </w:rPr>
        <w:t>Les échanges entre le frontend et le backend doivent être sécurisés. Les données doivent être validées afin d’éviter les erreurs ou comportements inattendus.</w:t>
      </w:r>
    </w:p>
    <w:p w14:paraId="5F7C4839" w14:textId="4349DED5" w:rsidR="00791CB2" w:rsidRPr="00A469E6" w:rsidRDefault="00791CB2" w:rsidP="00791CB2">
      <w:pPr>
        <w:rPr>
          <w:lang w:val="fr-FR"/>
        </w:rPr>
      </w:pPr>
    </w:p>
    <w:p w14:paraId="3DEBA772" w14:textId="77777777" w:rsidR="00791CB2" w:rsidRPr="00A469E6" w:rsidRDefault="00791CB2" w:rsidP="00791CB2">
      <w:pPr>
        <w:pStyle w:val="Heading3"/>
        <w:rPr>
          <w:sz w:val="28"/>
          <w:szCs w:val="28"/>
          <w:lang w:val="fr-FR"/>
        </w:rPr>
      </w:pPr>
      <w:bookmarkStart w:id="17" w:name="_Toc219339846"/>
      <w:r w:rsidRPr="00A469E6">
        <w:rPr>
          <w:rStyle w:val="Strong"/>
          <w:b/>
          <w:bCs/>
          <w:sz w:val="28"/>
          <w:szCs w:val="28"/>
          <w:lang w:val="fr-FR"/>
        </w:rPr>
        <w:t>2.3.4 Scalabilité</w:t>
      </w:r>
      <w:bookmarkEnd w:id="17"/>
    </w:p>
    <w:p w14:paraId="14839A1B" w14:textId="77777777" w:rsidR="00791CB2" w:rsidRDefault="00791CB2" w:rsidP="00791CB2">
      <w:pPr>
        <w:pStyle w:val="NormalWeb"/>
        <w:rPr>
          <w:color w:val="000000"/>
        </w:rPr>
      </w:pPr>
      <w:r>
        <w:rPr>
          <w:color w:val="000000"/>
        </w:rPr>
        <w:t>L’architecture doit permettre l’ajout futur de nouveaux véhicules, de nouvelles fonctionnalités et d’un plus grand nombre d’utilisateurs sans modification majeure du système.</w:t>
      </w:r>
    </w:p>
    <w:p w14:paraId="1464B03A" w14:textId="77777777" w:rsidR="00A03630" w:rsidRDefault="00A03630" w:rsidP="00791CB2">
      <w:pPr>
        <w:pStyle w:val="NormalWeb"/>
        <w:rPr>
          <w:color w:val="000000"/>
        </w:rPr>
      </w:pPr>
    </w:p>
    <w:p w14:paraId="4828CE49" w14:textId="341013AF" w:rsidR="00A03630" w:rsidRPr="00A469E6" w:rsidRDefault="00A03630" w:rsidP="00A03630">
      <w:pPr>
        <w:pStyle w:val="Heading1"/>
        <w:rPr>
          <w:sz w:val="44"/>
          <w:szCs w:val="44"/>
          <w:lang w:val="fr-FR"/>
        </w:rPr>
      </w:pPr>
      <w:bookmarkStart w:id="18" w:name="_Toc219339847"/>
      <w:r w:rsidRPr="00A469E6">
        <w:rPr>
          <w:rStyle w:val="Strong"/>
          <w:b/>
          <w:bCs/>
          <w:sz w:val="44"/>
          <w:szCs w:val="44"/>
          <w:lang w:val="fr-FR"/>
        </w:rPr>
        <w:t xml:space="preserve">Chapitre </w:t>
      </w:r>
      <w:proofErr w:type="gramStart"/>
      <w:r w:rsidR="00B91DF3" w:rsidRPr="00A469E6">
        <w:rPr>
          <w:rStyle w:val="Strong"/>
          <w:b/>
          <w:bCs/>
          <w:sz w:val="44"/>
          <w:szCs w:val="44"/>
          <w:lang w:val="fr-FR"/>
        </w:rPr>
        <w:t>3:</w:t>
      </w:r>
      <w:proofErr w:type="gramEnd"/>
      <w:r w:rsidRPr="00A469E6">
        <w:rPr>
          <w:rStyle w:val="Strong"/>
          <w:b/>
          <w:bCs/>
          <w:sz w:val="44"/>
          <w:szCs w:val="44"/>
          <w:lang w:val="fr-FR"/>
        </w:rPr>
        <w:t xml:space="preserve"> Architecture Générale du Système</w:t>
      </w:r>
      <w:bookmarkEnd w:id="18"/>
    </w:p>
    <w:p w14:paraId="607EAD3F" w14:textId="67D5ADB2" w:rsidR="00A03630" w:rsidRPr="00A469E6" w:rsidRDefault="00A03630" w:rsidP="00A03630">
      <w:pPr>
        <w:pStyle w:val="Heading2"/>
        <w:rPr>
          <w:sz w:val="36"/>
          <w:szCs w:val="36"/>
          <w:lang w:val="fr-FR"/>
        </w:rPr>
      </w:pPr>
      <w:bookmarkStart w:id="19" w:name="_Toc219339848"/>
      <w:r w:rsidRPr="00A469E6">
        <w:rPr>
          <w:rStyle w:val="Strong"/>
          <w:b/>
          <w:bCs/>
          <w:sz w:val="36"/>
          <w:szCs w:val="36"/>
          <w:lang w:val="fr-FR"/>
        </w:rPr>
        <w:t xml:space="preserve">3.1 Vue </w:t>
      </w:r>
      <w:r w:rsidR="00B91DF3" w:rsidRPr="00A469E6">
        <w:rPr>
          <w:rStyle w:val="Strong"/>
          <w:b/>
          <w:bCs/>
          <w:sz w:val="36"/>
          <w:szCs w:val="36"/>
          <w:lang w:val="fr-FR"/>
        </w:rPr>
        <w:t>d’ensemble</w:t>
      </w:r>
      <w:bookmarkEnd w:id="19"/>
    </w:p>
    <w:p w14:paraId="76C924D9" w14:textId="77777777" w:rsidR="00A03630" w:rsidRDefault="00A03630" w:rsidP="00A03630">
      <w:pPr>
        <w:pStyle w:val="NormalWeb"/>
        <w:rPr>
          <w:color w:val="000000"/>
        </w:rPr>
      </w:pPr>
      <w:r>
        <w:rPr>
          <w:color w:val="000000"/>
        </w:rPr>
        <w:t>Le système repose sur une architecture</w:t>
      </w:r>
      <w:r>
        <w:rPr>
          <w:rStyle w:val="apple-converted-space"/>
          <w:rFonts w:eastAsiaTheme="majorEastAsia"/>
          <w:color w:val="000000"/>
        </w:rPr>
        <w:t> </w:t>
      </w:r>
      <w:r>
        <w:rPr>
          <w:rStyle w:val="Strong"/>
          <w:color w:val="000000"/>
        </w:rPr>
        <w:t>client–serveur</w:t>
      </w:r>
      <w:r>
        <w:rPr>
          <w:color w:val="000000"/>
        </w:rPr>
        <w:t>, composée de trois parties principales :</w:t>
      </w:r>
    </w:p>
    <w:p w14:paraId="1D97864E" w14:textId="77777777" w:rsidR="00A03630" w:rsidRDefault="00A03630" w:rsidP="00A03630">
      <w:pPr>
        <w:pStyle w:val="NormalWeb"/>
        <w:numPr>
          <w:ilvl w:val="0"/>
          <w:numId w:val="15"/>
        </w:numPr>
        <w:rPr>
          <w:color w:val="000000"/>
        </w:rPr>
      </w:pPr>
      <w:r>
        <w:rPr>
          <w:color w:val="000000"/>
        </w:rPr>
        <w:t>un</w:t>
      </w:r>
      <w:r>
        <w:rPr>
          <w:rStyle w:val="apple-converted-space"/>
          <w:rFonts w:eastAsiaTheme="majorEastAsia"/>
          <w:color w:val="000000"/>
        </w:rPr>
        <w:t> </w:t>
      </w:r>
      <w:r>
        <w:rPr>
          <w:rStyle w:val="Strong"/>
          <w:color w:val="000000"/>
        </w:rPr>
        <w:t>frontend web</w:t>
      </w:r>
      <w:r>
        <w:rPr>
          <w:rStyle w:val="apple-converted-space"/>
          <w:rFonts w:eastAsiaTheme="majorEastAsia"/>
          <w:color w:val="000000"/>
        </w:rPr>
        <w:t> </w:t>
      </w:r>
      <w:r>
        <w:rPr>
          <w:color w:val="000000"/>
        </w:rPr>
        <w:t>pour l’interaction utilisateur,</w:t>
      </w:r>
    </w:p>
    <w:p w14:paraId="59082059" w14:textId="77777777" w:rsidR="00A03630" w:rsidRDefault="00A03630" w:rsidP="00A03630">
      <w:pPr>
        <w:pStyle w:val="NormalWeb"/>
        <w:numPr>
          <w:ilvl w:val="0"/>
          <w:numId w:val="15"/>
        </w:numPr>
        <w:rPr>
          <w:color w:val="000000"/>
        </w:rPr>
      </w:pPr>
      <w:r>
        <w:rPr>
          <w:color w:val="000000"/>
        </w:rPr>
        <w:t>un</w:t>
      </w:r>
      <w:r>
        <w:rPr>
          <w:rStyle w:val="apple-converted-space"/>
          <w:rFonts w:eastAsiaTheme="majorEastAsia"/>
          <w:color w:val="000000"/>
        </w:rPr>
        <w:t> </w:t>
      </w:r>
      <w:r>
        <w:rPr>
          <w:rStyle w:val="Strong"/>
          <w:color w:val="000000"/>
        </w:rPr>
        <w:t>backend</w:t>
      </w:r>
      <w:r>
        <w:rPr>
          <w:rStyle w:val="apple-converted-space"/>
          <w:rFonts w:eastAsiaTheme="majorEastAsia"/>
          <w:color w:val="000000"/>
        </w:rPr>
        <w:t> </w:t>
      </w:r>
      <w:r>
        <w:rPr>
          <w:color w:val="000000"/>
        </w:rPr>
        <w:t>chargé du traitement logique et de la communication,</w:t>
      </w:r>
    </w:p>
    <w:p w14:paraId="27CDD126" w14:textId="77777777" w:rsidR="00A03630" w:rsidRDefault="00A03630" w:rsidP="00A03630">
      <w:pPr>
        <w:pStyle w:val="NormalWeb"/>
        <w:numPr>
          <w:ilvl w:val="0"/>
          <w:numId w:val="15"/>
        </w:numPr>
        <w:rPr>
          <w:color w:val="000000"/>
        </w:rPr>
      </w:pPr>
      <w:r>
        <w:rPr>
          <w:color w:val="000000"/>
        </w:rPr>
        <w:t>un</w:t>
      </w:r>
      <w:r>
        <w:rPr>
          <w:rStyle w:val="apple-converted-space"/>
          <w:rFonts w:eastAsiaTheme="majorEastAsia"/>
          <w:color w:val="000000"/>
        </w:rPr>
        <w:t> </w:t>
      </w:r>
      <w:r>
        <w:rPr>
          <w:rStyle w:val="Strong"/>
          <w:color w:val="000000"/>
        </w:rPr>
        <w:t>module d’intelligence artificielle</w:t>
      </w:r>
      <w:r>
        <w:rPr>
          <w:rStyle w:val="apple-converted-space"/>
          <w:rFonts w:eastAsiaTheme="majorEastAsia"/>
          <w:color w:val="000000"/>
        </w:rPr>
        <w:t> </w:t>
      </w:r>
      <w:r>
        <w:rPr>
          <w:color w:val="000000"/>
        </w:rPr>
        <w:t>basé sur un modèle de langage.</w:t>
      </w:r>
    </w:p>
    <w:p w14:paraId="1DDD57FA" w14:textId="4F9286CA" w:rsidR="00A03630" w:rsidRPr="00A469E6" w:rsidRDefault="00A03630" w:rsidP="00A03630">
      <w:pPr>
        <w:rPr>
          <w:lang w:val="fr-FR"/>
        </w:rPr>
      </w:pPr>
    </w:p>
    <w:p w14:paraId="4F84DC00" w14:textId="77777777" w:rsidR="00A03630" w:rsidRPr="00A469E6" w:rsidRDefault="00A03630" w:rsidP="00A03630">
      <w:pPr>
        <w:pStyle w:val="Heading2"/>
        <w:rPr>
          <w:sz w:val="36"/>
          <w:szCs w:val="36"/>
          <w:lang w:val="fr-FR"/>
        </w:rPr>
      </w:pPr>
      <w:bookmarkStart w:id="20" w:name="_Toc219339849"/>
      <w:r w:rsidRPr="00A469E6">
        <w:rPr>
          <w:rStyle w:val="Strong"/>
          <w:b/>
          <w:bCs/>
          <w:sz w:val="36"/>
          <w:szCs w:val="36"/>
          <w:lang w:val="fr-FR"/>
        </w:rPr>
        <w:t>3.2 Architecture Backend</w:t>
      </w:r>
      <w:bookmarkEnd w:id="20"/>
    </w:p>
    <w:p w14:paraId="36F8BF19" w14:textId="77777777" w:rsidR="00A03630" w:rsidRDefault="00A03630" w:rsidP="00A03630">
      <w:pPr>
        <w:pStyle w:val="NormalWeb"/>
        <w:rPr>
          <w:color w:val="000000"/>
        </w:rPr>
      </w:pPr>
      <w:r>
        <w:rPr>
          <w:color w:val="000000"/>
        </w:rPr>
        <w:t>Le backend est développé en Python et assure la gestion de la logique métier, de l’IA et des données.</w:t>
      </w:r>
    </w:p>
    <w:p w14:paraId="7FC7E66A" w14:textId="77777777" w:rsidR="00A03630" w:rsidRPr="00B91DF3" w:rsidRDefault="00A03630" w:rsidP="00A03630">
      <w:pPr>
        <w:pStyle w:val="Heading3"/>
        <w:rPr>
          <w:color w:val="000000"/>
          <w:sz w:val="26"/>
          <w:szCs w:val="26"/>
          <w:u w:val="single"/>
        </w:rPr>
      </w:pPr>
      <w:bookmarkStart w:id="21" w:name="_Toc219339850"/>
      <w:r w:rsidRPr="00B91DF3">
        <w:rPr>
          <w:rStyle w:val="Strong"/>
          <w:b/>
          <w:bCs/>
          <w:color w:val="000000"/>
          <w:sz w:val="26"/>
          <w:szCs w:val="26"/>
          <w:u w:val="single"/>
        </w:rPr>
        <w:t>Rôle des fichiers principaux</w:t>
      </w:r>
      <w:bookmarkEnd w:id="21"/>
    </w:p>
    <w:p w14:paraId="32DF6386" w14:textId="77777777" w:rsidR="00A03630" w:rsidRDefault="00A03630" w:rsidP="00A03630">
      <w:pPr>
        <w:pStyle w:val="NormalWeb"/>
        <w:numPr>
          <w:ilvl w:val="0"/>
          <w:numId w:val="16"/>
        </w:numPr>
        <w:rPr>
          <w:color w:val="000000"/>
        </w:rPr>
      </w:pPr>
      <w:r>
        <w:rPr>
          <w:rStyle w:val="HTMLCode"/>
          <w:rFonts w:eastAsiaTheme="majorEastAsia"/>
          <w:color w:val="000000"/>
        </w:rPr>
        <w:t>api.py</w:t>
      </w:r>
      <w:r>
        <w:rPr>
          <w:rStyle w:val="apple-converted-space"/>
          <w:rFonts w:eastAsiaTheme="majorEastAsia"/>
          <w:color w:val="000000"/>
        </w:rPr>
        <w:t> </w:t>
      </w:r>
      <w:r>
        <w:rPr>
          <w:color w:val="000000"/>
        </w:rPr>
        <w:t>: gère les routes et la communication avec le frontend ;</w:t>
      </w:r>
    </w:p>
    <w:p w14:paraId="3EF9DEA0" w14:textId="77777777" w:rsidR="00A03630" w:rsidRDefault="00A03630" w:rsidP="00A03630">
      <w:pPr>
        <w:pStyle w:val="NormalWeb"/>
        <w:numPr>
          <w:ilvl w:val="0"/>
          <w:numId w:val="16"/>
        </w:numPr>
        <w:rPr>
          <w:color w:val="000000"/>
        </w:rPr>
      </w:pPr>
      <w:r>
        <w:rPr>
          <w:rStyle w:val="HTMLCode"/>
          <w:rFonts w:eastAsiaTheme="majorEastAsia"/>
          <w:color w:val="000000"/>
        </w:rPr>
        <w:t>car_engine.py</w:t>
      </w:r>
      <w:r>
        <w:rPr>
          <w:rStyle w:val="apple-converted-space"/>
          <w:rFonts w:eastAsiaTheme="majorEastAsia"/>
          <w:color w:val="000000"/>
        </w:rPr>
        <w:t> </w:t>
      </w:r>
      <w:r>
        <w:rPr>
          <w:color w:val="000000"/>
        </w:rPr>
        <w:t>: moteur de recommandation automobile ;</w:t>
      </w:r>
    </w:p>
    <w:p w14:paraId="12DE7CE4" w14:textId="77777777" w:rsidR="00A03630" w:rsidRDefault="00A03630" w:rsidP="00A03630">
      <w:pPr>
        <w:pStyle w:val="NormalWeb"/>
        <w:numPr>
          <w:ilvl w:val="0"/>
          <w:numId w:val="16"/>
        </w:numPr>
        <w:rPr>
          <w:color w:val="000000"/>
        </w:rPr>
      </w:pPr>
      <w:r>
        <w:rPr>
          <w:rStyle w:val="HTMLCode"/>
          <w:rFonts w:eastAsiaTheme="majorEastAsia"/>
          <w:color w:val="000000"/>
        </w:rPr>
        <w:t>car_repository.py</w:t>
      </w:r>
      <w:r>
        <w:rPr>
          <w:rStyle w:val="apple-converted-space"/>
          <w:rFonts w:eastAsiaTheme="majorEastAsia"/>
          <w:color w:val="000000"/>
        </w:rPr>
        <w:t> </w:t>
      </w:r>
      <w:r>
        <w:rPr>
          <w:color w:val="000000"/>
        </w:rPr>
        <w:t>: accès et manipulation des données automobiles ;</w:t>
      </w:r>
    </w:p>
    <w:p w14:paraId="7C69E55B" w14:textId="77777777" w:rsidR="00A03630" w:rsidRDefault="00A03630" w:rsidP="00A03630">
      <w:pPr>
        <w:pStyle w:val="NormalWeb"/>
        <w:numPr>
          <w:ilvl w:val="0"/>
          <w:numId w:val="16"/>
        </w:numPr>
        <w:rPr>
          <w:color w:val="000000"/>
        </w:rPr>
      </w:pPr>
      <w:r>
        <w:rPr>
          <w:rStyle w:val="HTMLCode"/>
          <w:rFonts w:eastAsiaTheme="majorEastAsia"/>
          <w:color w:val="000000"/>
        </w:rPr>
        <w:t>llm_chat.py</w:t>
      </w:r>
      <w:r>
        <w:rPr>
          <w:rStyle w:val="apple-converted-space"/>
          <w:rFonts w:eastAsiaTheme="majorEastAsia"/>
          <w:color w:val="000000"/>
        </w:rPr>
        <w:t> </w:t>
      </w:r>
      <w:r>
        <w:rPr>
          <w:color w:val="000000"/>
        </w:rPr>
        <w:t>: gestion des échanges avec le modèle de langage ;</w:t>
      </w:r>
    </w:p>
    <w:p w14:paraId="0590CC8C" w14:textId="77777777" w:rsidR="00A03630" w:rsidRDefault="00A03630" w:rsidP="00A03630">
      <w:pPr>
        <w:pStyle w:val="NormalWeb"/>
        <w:numPr>
          <w:ilvl w:val="0"/>
          <w:numId w:val="16"/>
        </w:numPr>
        <w:rPr>
          <w:color w:val="000000"/>
        </w:rPr>
      </w:pPr>
      <w:r>
        <w:rPr>
          <w:rStyle w:val="HTMLCode"/>
          <w:rFonts w:eastAsiaTheme="majorEastAsia"/>
          <w:color w:val="000000"/>
        </w:rPr>
        <w:t>qwen_llm.py</w:t>
      </w:r>
      <w:r>
        <w:rPr>
          <w:rStyle w:val="apple-converted-space"/>
          <w:rFonts w:eastAsiaTheme="majorEastAsia"/>
          <w:color w:val="000000"/>
        </w:rPr>
        <w:t> </w:t>
      </w:r>
      <w:r>
        <w:rPr>
          <w:color w:val="000000"/>
        </w:rPr>
        <w:t>: implémentation du LLM via Ollama ;</w:t>
      </w:r>
    </w:p>
    <w:p w14:paraId="1F03CD56" w14:textId="77777777" w:rsidR="00A03630" w:rsidRDefault="00A03630" w:rsidP="00A03630">
      <w:pPr>
        <w:pStyle w:val="NormalWeb"/>
        <w:numPr>
          <w:ilvl w:val="0"/>
          <w:numId w:val="16"/>
        </w:numPr>
        <w:rPr>
          <w:color w:val="000000"/>
        </w:rPr>
      </w:pPr>
      <w:r>
        <w:rPr>
          <w:rStyle w:val="HTMLCode"/>
          <w:rFonts w:eastAsiaTheme="majorEastAsia"/>
          <w:color w:val="000000"/>
        </w:rPr>
        <w:t>neo4j_db.py</w:t>
      </w:r>
      <w:r>
        <w:rPr>
          <w:rStyle w:val="apple-converted-space"/>
          <w:rFonts w:eastAsiaTheme="majorEastAsia"/>
          <w:color w:val="000000"/>
        </w:rPr>
        <w:t> </w:t>
      </w:r>
      <w:r>
        <w:rPr>
          <w:color w:val="000000"/>
        </w:rPr>
        <w:t>: connexion et requêtes vers la base Neo4j ;</w:t>
      </w:r>
    </w:p>
    <w:p w14:paraId="6FE911BD" w14:textId="77777777" w:rsidR="00A03630" w:rsidRDefault="00A03630" w:rsidP="00A03630">
      <w:pPr>
        <w:pStyle w:val="NormalWeb"/>
        <w:numPr>
          <w:ilvl w:val="0"/>
          <w:numId w:val="16"/>
        </w:numPr>
        <w:rPr>
          <w:color w:val="000000"/>
        </w:rPr>
      </w:pPr>
      <w:r>
        <w:rPr>
          <w:rStyle w:val="HTMLCode"/>
          <w:rFonts w:eastAsiaTheme="majorEastAsia"/>
          <w:color w:val="000000"/>
        </w:rPr>
        <w:t>smart_ai.py</w:t>
      </w:r>
      <w:r>
        <w:rPr>
          <w:rStyle w:val="apple-converted-space"/>
          <w:rFonts w:eastAsiaTheme="majorEastAsia"/>
          <w:color w:val="000000"/>
        </w:rPr>
        <w:t> </w:t>
      </w:r>
      <w:r>
        <w:rPr>
          <w:color w:val="000000"/>
        </w:rPr>
        <w:t>: coordination entre données, IA et logique métier ;</w:t>
      </w:r>
    </w:p>
    <w:p w14:paraId="5B5A7406" w14:textId="77777777" w:rsidR="00A03630" w:rsidRDefault="00A03630" w:rsidP="00A03630">
      <w:pPr>
        <w:pStyle w:val="NormalWeb"/>
        <w:numPr>
          <w:ilvl w:val="0"/>
          <w:numId w:val="16"/>
        </w:numPr>
        <w:rPr>
          <w:color w:val="000000"/>
        </w:rPr>
      </w:pPr>
      <w:r>
        <w:rPr>
          <w:rStyle w:val="HTMLCode"/>
          <w:rFonts w:eastAsiaTheme="majorEastAsia"/>
          <w:color w:val="000000"/>
        </w:rPr>
        <w:t>cars.json</w:t>
      </w:r>
      <w:r>
        <w:rPr>
          <w:rStyle w:val="apple-converted-space"/>
          <w:rFonts w:eastAsiaTheme="majorEastAsia"/>
          <w:color w:val="000000"/>
        </w:rPr>
        <w:t> </w:t>
      </w:r>
      <w:r>
        <w:rPr>
          <w:color w:val="000000"/>
        </w:rPr>
        <w:t>: base de données brute des véhicules ;</w:t>
      </w:r>
    </w:p>
    <w:p w14:paraId="3821E777" w14:textId="77777777" w:rsidR="00A03630" w:rsidRDefault="00A03630" w:rsidP="00A03630">
      <w:pPr>
        <w:pStyle w:val="NormalWeb"/>
        <w:numPr>
          <w:ilvl w:val="0"/>
          <w:numId w:val="16"/>
        </w:numPr>
        <w:rPr>
          <w:color w:val="000000"/>
        </w:rPr>
      </w:pPr>
      <w:r>
        <w:rPr>
          <w:rStyle w:val="HTMLCode"/>
          <w:rFonts w:eastAsiaTheme="majorEastAsia"/>
          <w:color w:val="000000"/>
        </w:rPr>
        <w:t>rag_index.faiss</w:t>
      </w:r>
      <w:r>
        <w:rPr>
          <w:rStyle w:val="apple-converted-space"/>
          <w:rFonts w:eastAsiaTheme="majorEastAsia"/>
          <w:color w:val="000000"/>
        </w:rPr>
        <w:t> </w:t>
      </w:r>
      <w:r>
        <w:rPr>
          <w:color w:val="000000"/>
        </w:rPr>
        <w:t>: index vectoriel utilisé pour la recherche sémantique.</w:t>
      </w:r>
    </w:p>
    <w:p w14:paraId="07B99F8B" w14:textId="352B0CB0" w:rsidR="00A03630" w:rsidRPr="00A469E6" w:rsidRDefault="00A03630" w:rsidP="00A03630">
      <w:pPr>
        <w:rPr>
          <w:lang w:val="fr-FR"/>
        </w:rPr>
      </w:pPr>
    </w:p>
    <w:p w14:paraId="772A4CC4" w14:textId="77777777" w:rsidR="00A03630" w:rsidRPr="00A469E6" w:rsidRDefault="00A03630" w:rsidP="00A03630">
      <w:pPr>
        <w:pStyle w:val="Heading2"/>
        <w:rPr>
          <w:sz w:val="36"/>
          <w:szCs w:val="36"/>
          <w:lang w:val="fr-FR"/>
        </w:rPr>
      </w:pPr>
      <w:bookmarkStart w:id="22" w:name="_Toc219339851"/>
      <w:r w:rsidRPr="00A469E6">
        <w:rPr>
          <w:rStyle w:val="Strong"/>
          <w:b/>
          <w:bCs/>
          <w:sz w:val="36"/>
          <w:szCs w:val="36"/>
          <w:lang w:val="fr-FR"/>
        </w:rPr>
        <w:t>3.3 Architecture Frontend</w:t>
      </w:r>
      <w:bookmarkEnd w:id="22"/>
    </w:p>
    <w:p w14:paraId="2CD00107" w14:textId="77777777" w:rsidR="00A03630" w:rsidRDefault="00A03630" w:rsidP="00A03630">
      <w:pPr>
        <w:pStyle w:val="NormalWeb"/>
        <w:rPr>
          <w:color w:val="000000"/>
        </w:rPr>
      </w:pPr>
      <w:r>
        <w:rPr>
          <w:color w:val="000000"/>
        </w:rPr>
        <w:t>Le frontend est développé en HTML, CSS et JavaScript.</w:t>
      </w:r>
    </w:p>
    <w:p w14:paraId="42C42CC1" w14:textId="77777777" w:rsidR="00A03630" w:rsidRPr="00B91DF3" w:rsidRDefault="00A03630" w:rsidP="00A03630">
      <w:pPr>
        <w:pStyle w:val="Heading3"/>
        <w:rPr>
          <w:color w:val="000000"/>
          <w:sz w:val="26"/>
          <w:szCs w:val="26"/>
          <w:u w:val="single"/>
        </w:rPr>
      </w:pPr>
      <w:bookmarkStart w:id="23" w:name="_Toc219339852"/>
      <w:r w:rsidRPr="00B91DF3">
        <w:rPr>
          <w:rStyle w:val="Strong"/>
          <w:b/>
          <w:bCs/>
          <w:color w:val="000000"/>
          <w:sz w:val="26"/>
          <w:szCs w:val="26"/>
          <w:u w:val="single"/>
        </w:rPr>
        <w:t>Rôle des fichiers</w:t>
      </w:r>
      <w:bookmarkEnd w:id="23"/>
    </w:p>
    <w:p w14:paraId="7AF5BF54" w14:textId="77777777" w:rsidR="00A03630" w:rsidRDefault="00A03630" w:rsidP="00A03630">
      <w:pPr>
        <w:pStyle w:val="NormalWeb"/>
        <w:numPr>
          <w:ilvl w:val="0"/>
          <w:numId w:val="17"/>
        </w:numPr>
        <w:rPr>
          <w:color w:val="000000"/>
        </w:rPr>
      </w:pPr>
      <w:r>
        <w:rPr>
          <w:rStyle w:val="HTMLCode"/>
          <w:rFonts w:eastAsiaTheme="majorEastAsia"/>
          <w:color w:val="000000"/>
        </w:rPr>
        <w:t>index.html</w:t>
      </w:r>
      <w:r>
        <w:rPr>
          <w:rStyle w:val="apple-converted-space"/>
          <w:rFonts w:eastAsiaTheme="majorEastAsia"/>
          <w:color w:val="000000"/>
        </w:rPr>
        <w:t> </w:t>
      </w:r>
      <w:r>
        <w:rPr>
          <w:color w:val="000000"/>
        </w:rPr>
        <w:t>: structure principale de l’interface ;</w:t>
      </w:r>
    </w:p>
    <w:p w14:paraId="40B9E3D7" w14:textId="77777777" w:rsidR="00A03630" w:rsidRDefault="00A03630" w:rsidP="00A03630">
      <w:pPr>
        <w:pStyle w:val="NormalWeb"/>
        <w:numPr>
          <w:ilvl w:val="0"/>
          <w:numId w:val="17"/>
        </w:numPr>
        <w:rPr>
          <w:color w:val="000000"/>
        </w:rPr>
      </w:pPr>
      <w:r>
        <w:rPr>
          <w:rStyle w:val="HTMLCode"/>
          <w:rFonts w:eastAsiaTheme="majorEastAsia"/>
          <w:color w:val="000000"/>
        </w:rPr>
        <w:t>api.js</w:t>
      </w:r>
      <w:r>
        <w:rPr>
          <w:rStyle w:val="apple-converted-space"/>
          <w:rFonts w:eastAsiaTheme="majorEastAsia"/>
          <w:color w:val="000000"/>
        </w:rPr>
        <w:t> </w:t>
      </w:r>
      <w:r>
        <w:rPr>
          <w:color w:val="000000"/>
        </w:rPr>
        <w:t>: communication avec le backend ;</w:t>
      </w:r>
    </w:p>
    <w:p w14:paraId="36667F5B" w14:textId="77777777" w:rsidR="00A03630" w:rsidRDefault="00A03630" w:rsidP="00A03630">
      <w:pPr>
        <w:pStyle w:val="NormalWeb"/>
        <w:numPr>
          <w:ilvl w:val="0"/>
          <w:numId w:val="17"/>
        </w:numPr>
        <w:rPr>
          <w:color w:val="000000"/>
        </w:rPr>
      </w:pPr>
      <w:r>
        <w:rPr>
          <w:rStyle w:val="HTMLCode"/>
          <w:rFonts w:eastAsiaTheme="majorEastAsia"/>
          <w:color w:val="000000"/>
        </w:rPr>
        <w:t>app.js</w:t>
      </w:r>
      <w:r>
        <w:rPr>
          <w:rStyle w:val="apple-converted-space"/>
          <w:rFonts w:eastAsiaTheme="majorEastAsia"/>
          <w:color w:val="000000"/>
        </w:rPr>
        <w:t> </w:t>
      </w:r>
      <w:r>
        <w:rPr>
          <w:color w:val="000000"/>
        </w:rPr>
        <w:t>: logique principale de l’application ;</w:t>
      </w:r>
    </w:p>
    <w:p w14:paraId="15308E24" w14:textId="77777777" w:rsidR="00A03630" w:rsidRDefault="00A03630" w:rsidP="00A03630">
      <w:pPr>
        <w:pStyle w:val="NormalWeb"/>
        <w:numPr>
          <w:ilvl w:val="0"/>
          <w:numId w:val="17"/>
        </w:numPr>
        <w:rPr>
          <w:color w:val="000000"/>
        </w:rPr>
      </w:pPr>
      <w:r>
        <w:rPr>
          <w:rStyle w:val="HTMLCode"/>
          <w:rFonts w:eastAsiaTheme="majorEastAsia"/>
          <w:color w:val="000000"/>
        </w:rPr>
        <w:t>renderer.js</w:t>
      </w:r>
      <w:r>
        <w:rPr>
          <w:rStyle w:val="apple-converted-space"/>
          <w:rFonts w:eastAsiaTheme="majorEastAsia"/>
          <w:color w:val="000000"/>
        </w:rPr>
        <w:t> </w:t>
      </w:r>
      <w:r>
        <w:rPr>
          <w:color w:val="000000"/>
        </w:rPr>
        <w:t>: affichage dynamique des réponses ;</w:t>
      </w:r>
    </w:p>
    <w:p w14:paraId="02C9CAE1" w14:textId="77777777" w:rsidR="00A03630" w:rsidRDefault="00A03630" w:rsidP="00A03630">
      <w:pPr>
        <w:pStyle w:val="NormalWeb"/>
        <w:numPr>
          <w:ilvl w:val="0"/>
          <w:numId w:val="17"/>
        </w:numPr>
        <w:rPr>
          <w:color w:val="000000"/>
        </w:rPr>
      </w:pPr>
      <w:r>
        <w:rPr>
          <w:rStyle w:val="HTMLCode"/>
          <w:rFonts w:eastAsiaTheme="majorEastAsia"/>
          <w:color w:val="000000"/>
        </w:rPr>
        <w:t>store.js</w:t>
      </w:r>
      <w:r>
        <w:rPr>
          <w:rStyle w:val="apple-converted-space"/>
          <w:rFonts w:eastAsiaTheme="majorEastAsia"/>
          <w:color w:val="000000"/>
        </w:rPr>
        <w:t> </w:t>
      </w:r>
      <w:r>
        <w:rPr>
          <w:color w:val="000000"/>
        </w:rPr>
        <w:t>: gestion de l’état de l’application ;</w:t>
      </w:r>
    </w:p>
    <w:p w14:paraId="1278DE60" w14:textId="77777777" w:rsidR="00A03630" w:rsidRDefault="00A03630" w:rsidP="00A03630">
      <w:pPr>
        <w:pStyle w:val="NormalWeb"/>
        <w:numPr>
          <w:ilvl w:val="0"/>
          <w:numId w:val="17"/>
        </w:numPr>
        <w:rPr>
          <w:color w:val="000000"/>
        </w:rPr>
      </w:pPr>
      <w:r>
        <w:rPr>
          <w:rStyle w:val="HTMLCode"/>
          <w:rFonts w:eastAsiaTheme="majorEastAsia"/>
          <w:color w:val="000000"/>
        </w:rPr>
        <w:t>ui.js</w:t>
      </w:r>
      <w:r>
        <w:rPr>
          <w:rStyle w:val="apple-converted-space"/>
          <w:rFonts w:eastAsiaTheme="majorEastAsia"/>
          <w:color w:val="000000"/>
        </w:rPr>
        <w:t> </w:t>
      </w:r>
      <w:r>
        <w:rPr>
          <w:color w:val="000000"/>
        </w:rPr>
        <w:t>: interactions utilisateur ;</w:t>
      </w:r>
    </w:p>
    <w:p w14:paraId="41F7CB0A" w14:textId="77777777" w:rsidR="00A03630" w:rsidRDefault="00A03630" w:rsidP="00A03630">
      <w:pPr>
        <w:pStyle w:val="NormalWeb"/>
        <w:numPr>
          <w:ilvl w:val="0"/>
          <w:numId w:val="17"/>
        </w:numPr>
        <w:rPr>
          <w:color w:val="000000"/>
        </w:rPr>
      </w:pPr>
      <w:r>
        <w:rPr>
          <w:rStyle w:val="HTMLCode"/>
          <w:rFonts w:eastAsiaTheme="majorEastAsia"/>
          <w:color w:val="000000"/>
        </w:rPr>
        <w:t>config.js</w:t>
      </w:r>
      <w:r>
        <w:rPr>
          <w:rStyle w:val="apple-converted-space"/>
          <w:rFonts w:eastAsiaTheme="majorEastAsia"/>
          <w:color w:val="000000"/>
        </w:rPr>
        <w:t> </w:t>
      </w:r>
      <w:r>
        <w:rPr>
          <w:color w:val="000000"/>
        </w:rPr>
        <w:t>: paramètres globaux.</w:t>
      </w:r>
    </w:p>
    <w:p w14:paraId="5A351805" w14:textId="797268CA" w:rsidR="00A03630" w:rsidRDefault="00A03630" w:rsidP="00A03630"/>
    <w:p w14:paraId="41E76C68" w14:textId="77777777" w:rsidR="00A03630" w:rsidRPr="00B91DF3" w:rsidRDefault="00A03630" w:rsidP="00A03630">
      <w:pPr>
        <w:pStyle w:val="Heading2"/>
        <w:rPr>
          <w:sz w:val="36"/>
          <w:szCs w:val="36"/>
        </w:rPr>
      </w:pPr>
      <w:bookmarkStart w:id="24" w:name="_Toc219339853"/>
      <w:r w:rsidRPr="00B91DF3">
        <w:rPr>
          <w:rStyle w:val="Strong"/>
          <w:b/>
          <w:bCs/>
          <w:sz w:val="36"/>
          <w:szCs w:val="36"/>
        </w:rPr>
        <w:t>3.4 Diagramme d’architecture</w:t>
      </w:r>
      <w:bookmarkEnd w:id="24"/>
    </w:p>
    <w:p w14:paraId="66369D88" w14:textId="77777777" w:rsidR="00A03630" w:rsidRDefault="00A03630" w:rsidP="00A03630">
      <w:pPr>
        <w:pStyle w:val="NormalWeb"/>
        <w:rPr>
          <w:color w:val="000000"/>
        </w:rPr>
      </w:pPr>
      <w:r>
        <w:rPr>
          <w:color w:val="000000"/>
        </w:rPr>
        <w:t>Un diagramme d’architecture illustre les échanges entre le frontend, le backend, le LLM, la base Neo4j et l’index FAISS.</w:t>
      </w:r>
    </w:p>
    <w:p w14:paraId="78A3ADCC" w14:textId="77777777" w:rsidR="00A03630" w:rsidRDefault="00A03630" w:rsidP="00A03630">
      <w:pPr>
        <w:pStyle w:val="NormalWeb"/>
        <w:rPr>
          <w:color w:val="000000"/>
        </w:rPr>
      </w:pPr>
    </w:p>
    <w:p w14:paraId="7FA9233A" w14:textId="7DED8F26" w:rsidR="00E04951" w:rsidRPr="00A469E6" w:rsidRDefault="00E04951" w:rsidP="00826226">
      <w:pPr>
        <w:pStyle w:val="Heading1"/>
        <w:rPr>
          <w:sz w:val="44"/>
          <w:szCs w:val="44"/>
          <w:lang w:val="fr-FR"/>
        </w:rPr>
      </w:pPr>
      <w:bookmarkStart w:id="25" w:name="_Toc219339854"/>
      <w:r w:rsidRPr="00A469E6">
        <w:rPr>
          <w:rStyle w:val="Strong"/>
          <w:b/>
          <w:bCs/>
          <w:sz w:val="44"/>
          <w:szCs w:val="44"/>
          <w:lang w:val="fr-FR"/>
        </w:rPr>
        <w:lastRenderedPageBreak/>
        <w:t xml:space="preserve">Chapitre </w:t>
      </w:r>
      <w:proofErr w:type="gramStart"/>
      <w:r w:rsidR="00B91DF3" w:rsidRPr="00A469E6">
        <w:rPr>
          <w:rStyle w:val="Strong"/>
          <w:b/>
          <w:bCs/>
          <w:sz w:val="44"/>
          <w:szCs w:val="44"/>
          <w:lang w:val="fr-FR"/>
        </w:rPr>
        <w:t>4:</w:t>
      </w:r>
      <w:proofErr w:type="gramEnd"/>
      <w:r w:rsidRPr="00A469E6">
        <w:rPr>
          <w:rStyle w:val="Strong"/>
          <w:b/>
          <w:bCs/>
          <w:sz w:val="44"/>
          <w:szCs w:val="44"/>
          <w:lang w:val="fr-FR"/>
        </w:rPr>
        <w:t xml:space="preserve"> Intelligence Artificielle et Traitement des Données</w:t>
      </w:r>
      <w:bookmarkEnd w:id="25"/>
    </w:p>
    <w:p w14:paraId="16B95731" w14:textId="77777777" w:rsidR="00E04951" w:rsidRPr="00A469E6" w:rsidRDefault="00E04951" w:rsidP="00826226">
      <w:pPr>
        <w:pStyle w:val="Heading2"/>
        <w:rPr>
          <w:sz w:val="36"/>
          <w:szCs w:val="36"/>
          <w:lang w:val="fr-FR"/>
        </w:rPr>
      </w:pPr>
      <w:bookmarkStart w:id="26" w:name="_Toc219339855"/>
      <w:r w:rsidRPr="00A469E6">
        <w:rPr>
          <w:rStyle w:val="Strong"/>
          <w:b/>
          <w:bCs/>
          <w:sz w:val="36"/>
          <w:szCs w:val="36"/>
          <w:lang w:val="fr-FR"/>
        </w:rPr>
        <w:t>4.1 Modèle de langage (LLM)</w:t>
      </w:r>
      <w:bookmarkEnd w:id="26"/>
    </w:p>
    <w:p w14:paraId="12C39A06" w14:textId="78BB4D7A" w:rsidR="00A03630" w:rsidRDefault="00E04951" w:rsidP="00E04951">
      <w:pPr>
        <w:pStyle w:val="NormalWeb"/>
        <w:rPr>
          <w:color w:val="000000"/>
        </w:rPr>
      </w:pPr>
      <w:r>
        <w:rPr>
          <w:color w:val="000000"/>
        </w:rPr>
        <w:t>Le backend utilise un</w:t>
      </w:r>
      <w:r>
        <w:rPr>
          <w:rStyle w:val="apple-converted-space"/>
          <w:rFonts w:eastAsiaTheme="majorEastAsia"/>
          <w:color w:val="000000"/>
        </w:rPr>
        <w:t> </w:t>
      </w:r>
      <w:r>
        <w:rPr>
          <w:rStyle w:val="Strong"/>
          <w:color w:val="000000"/>
        </w:rPr>
        <w:t>LLM exécuté via Ollama</w:t>
      </w:r>
      <w:r>
        <w:rPr>
          <w:rStyle w:val="apple-converted-space"/>
          <w:rFonts w:eastAsiaTheme="majorEastAsia"/>
          <w:color w:val="000000"/>
        </w:rPr>
        <w:t> </w:t>
      </w:r>
      <w:r>
        <w:rPr>
          <w:color w:val="000000"/>
        </w:rPr>
        <w:t xml:space="preserve">pour analyser les demandes des utilisateurs. Le modèle </w:t>
      </w:r>
      <w:r>
        <w:rPr>
          <w:rStyle w:val="Strong"/>
          <w:color w:val="000000"/>
        </w:rPr>
        <w:t xml:space="preserve">qwen2.5:14b-instruct </w:t>
      </w:r>
      <w:r>
        <w:rPr>
          <w:color w:val="000000"/>
        </w:rPr>
        <w:t xml:space="preserve">comprend le langage naturel, interprète les besoins exprimés et génère des réponses adaptées, simulant un raisonnement d’expert automobile. </w:t>
      </w:r>
    </w:p>
    <w:p w14:paraId="2219A162" w14:textId="77777777" w:rsidR="00826226" w:rsidRPr="00A469E6" w:rsidRDefault="00826226" w:rsidP="00826226">
      <w:pPr>
        <w:pStyle w:val="Heading2"/>
        <w:rPr>
          <w:sz w:val="36"/>
          <w:szCs w:val="36"/>
          <w:lang w:val="fr-FR"/>
        </w:rPr>
      </w:pPr>
      <w:bookmarkStart w:id="27" w:name="_Toc219339856"/>
      <w:r w:rsidRPr="00A469E6">
        <w:rPr>
          <w:rStyle w:val="Strong"/>
          <w:b/>
          <w:bCs/>
          <w:sz w:val="36"/>
          <w:szCs w:val="36"/>
          <w:lang w:val="fr-FR"/>
        </w:rPr>
        <w:t>4.2 RAG (</w:t>
      </w:r>
      <w:proofErr w:type="spellStart"/>
      <w:r w:rsidRPr="00A469E6">
        <w:rPr>
          <w:rStyle w:val="Strong"/>
          <w:b/>
          <w:bCs/>
          <w:sz w:val="36"/>
          <w:szCs w:val="36"/>
          <w:lang w:val="fr-FR"/>
        </w:rPr>
        <w:t>Retrieval</w:t>
      </w:r>
      <w:proofErr w:type="spellEnd"/>
      <w:r w:rsidRPr="00A469E6">
        <w:rPr>
          <w:rStyle w:val="Strong"/>
          <w:b/>
          <w:bCs/>
          <w:sz w:val="36"/>
          <w:szCs w:val="36"/>
          <w:lang w:val="fr-FR"/>
        </w:rPr>
        <w:t xml:space="preserve"> </w:t>
      </w:r>
      <w:proofErr w:type="spellStart"/>
      <w:r w:rsidRPr="00A469E6">
        <w:rPr>
          <w:rStyle w:val="Strong"/>
          <w:b/>
          <w:bCs/>
          <w:sz w:val="36"/>
          <w:szCs w:val="36"/>
          <w:lang w:val="fr-FR"/>
        </w:rPr>
        <w:t>Augmented</w:t>
      </w:r>
      <w:proofErr w:type="spellEnd"/>
      <w:r w:rsidRPr="00A469E6">
        <w:rPr>
          <w:rStyle w:val="Strong"/>
          <w:b/>
          <w:bCs/>
          <w:sz w:val="36"/>
          <w:szCs w:val="36"/>
          <w:lang w:val="fr-FR"/>
        </w:rPr>
        <w:t xml:space="preserve"> </w:t>
      </w:r>
      <w:proofErr w:type="spellStart"/>
      <w:r w:rsidRPr="00A469E6">
        <w:rPr>
          <w:rStyle w:val="Strong"/>
          <w:b/>
          <w:bCs/>
          <w:sz w:val="36"/>
          <w:szCs w:val="36"/>
          <w:lang w:val="fr-FR"/>
        </w:rPr>
        <w:t>Generation</w:t>
      </w:r>
      <w:proofErr w:type="spellEnd"/>
      <w:r w:rsidRPr="00A469E6">
        <w:rPr>
          <w:rStyle w:val="Strong"/>
          <w:b/>
          <w:bCs/>
          <w:sz w:val="36"/>
          <w:szCs w:val="36"/>
          <w:lang w:val="fr-FR"/>
        </w:rPr>
        <w:t>)</w:t>
      </w:r>
      <w:bookmarkEnd w:id="27"/>
    </w:p>
    <w:p w14:paraId="4C50E147" w14:textId="77777777" w:rsidR="00826226" w:rsidRDefault="00826226" w:rsidP="00826226">
      <w:pPr>
        <w:pStyle w:val="NormalWeb"/>
        <w:rPr>
          <w:color w:val="000000"/>
        </w:rPr>
      </w:pPr>
      <w:r>
        <w:rPr>
          <w:color w:val="000000"/>
        </w:rPr>
        <w:t>Le RAG permet d’améliorer la qualité des réponses en combinant :</w:t>
      </w:r>
    </w:p>
    <w:p w14:paraId="55DF2EDE" w14:textId="77777777" w:rsidR="00826226" w:rsidRDefault="00826226" w:rsidP="00826226">
      <w:pPr>
        <w:pStyle w:val="NormalWeb"/>
        <w:numPr>
          <w:ilvl w:val="0"/>
          <w:numId w:val="18"/>
        </w:numPr>
        <w:rPr>
          <w:color w:val="000000"/>
        </w:rPr>
      </w:pPr>
      <w:r>
        <w:rPr>
          <w:color w:val="000000"/>
        </w:rPr>
        <w:t>la génération de texte par le LLM ;</w:t>
      </w:r>
    </w:p>
    <w:p w14:paraId="6E15DED3" w14:textId="77777777" w:rsidR="00826226" w:rsidRDefault="00826226" w:rsidP="00826226">
      <w:pPr>
        <w:pStyle w:val="NormalWeb"/>
        <w:numPr>
          <w:ilvl w:val="0"/>
          <w:numId w:val="18"/>
        </w:numPr>
        <w:rPr>
          <w:color w:val="000000"/>
        </w:rPr>
      </w:pPr>
      <w:r>
        <w:rPr>
          <w:color w:val="000000"/>
        </w:rPr>
        <w:t>la récupération d’informations pertinentes à partir des données existantes.</w:t>
      </w:r>
    </w:p>
    <w:p w14:paraId="58123F3C" w14:textId="77777777" w:rsidR="00826226" w:rsidRDefault="00826226" w:rsidP="00826226">
      <w:pPr>
        <w:pStyle w:val="NormalWeb"/>
        <w:rPr>
          <w:color w:val="000000"/>
        </w:rPr>
      </w:pPr>
      <w:r>
        <w:rPr>
          <w:color w:val="000000"/>
        </w:rPr>
        <w:t>FAISS est utilisé pour rechercher rapidement les données les plus proches du contexte de la demande utilisateur.</w:t>
      </w:r>
    </w:p>
    <w:p w14:paraId="4F10C0EE" w14:textId="73C8CD21" w:rsidR="00826226" w:rsidRPr="00A469E6" w:rsidRDefault="00826226" w:rsidP="00826226">
      <w:pPr>
        <w:rPr>
          <w:lang w:val="fr-FR"/>
        </w:rPr>
      </w:pPr>
    </w:p>
    <w:p w14:paraId="50C64606" w14:textId="77777777" w:rsidR="00826226" w:rsidRPr="00A469E6" w:rsidRDefault="00826226" w:rsidP="00826226">
      <w:pPr>
        <w:pStyle w:val="Heading2"/>
        <w:rPr>
          <w:sz w:val="36"/>
          <w:szCs w:val="36"/>
          <w:lang w:val="fr-FR"/>
        </w:rPr>
      </w:pPr>
      <w:bookmarkStart w:id="28" w:name="_Toc219339857"/>
      <w:r w:rsidRPr="00A469E6">
        <w:rPr>
          <w:rStyle w:val="Strong"/>
          <w:b/>
          <w:bCs/>
          <w:sz w:val="36"/>
          <w:szCs w:val="36"/>
          <w:lang w:val="fr-FR"/>
        </w:rPr>
        <w:t>4.3 Base de données</w:t>
      </w:r>
      <w:bookmarkEnd w:id="28"/>
    </w:p>
    <w:p w14:paraId="1E56179B" w14:textId="7B555BFD" w:rsidR="00E04951" w:rsidRDefault="00826226" w:rsidP="00E04951">
      <w:pPr>
        <w:pStyle w:val="NormalWeb"/>
        <w:rPr>
          <w:rFonts w:ascii="-webkit-standard" w:hAnsi="-webkit-standard"/>
          <w:color w:val="000000"/>
          <w:sz w:val="27"/>
          <w:szCs w:val="27"/>
        </w:rPr>
      </w:pPr>
      <w:r>
        <w:rPr>
          <w:rFonts w:ascii="-webkit-standard" w:hAnsi="-webkit-standard"/>
          <w:color w:val="000000"/>
          <w:sz w:val="27"/>
          <w:szCs w:val="27"/>
        </w:rPr>
        <w:t>Les données automobiles sont stockées dans</w:t>
      </w:r>
      <w:r>
        <w:rPr>
          <w:rStyle w:val="apple-converted-space"/>
          <w:rFonts w:ascii="-webkit-standard" w:hAnsi="-webkit-standard"/>
          <w:color w:val="000000"/>
          <w:sz w:val="27"/>
          <w:szCs w:val="27"/>
        </w:rPr>
        <w:t> </w:t>
      </w:r>
      <w:r>
        <w:rPr>
          <w:rStyle w:val="Strong"/>
          <w:color w:val="000000"/>
        </w:rPr>
        <w:t>cars.json</w:t>
      </w:r>
      <w:r>
        <w:rPr>
          <w:rFonts w:ascii="-webkit-standard" w:hAnsi="-webkit-standard"/>
          <w:color w:val="000000"/>
          <w:sz w:val="27"/>
          <w:szCs w:val="27"/>
        </w:rPr>
        <w:t>, qui sert de base de données brute. Ces données sont ensuite utilisées par l’IA et structurées dans</w:t>
      </w:r>
      <w:r>
        <w:rPr>
          <w:rStyle w:val="apple-converted-space"/>
          <w:rFonts w:ascii="-webkit-standard" w:hAnsi="-webkit-standard"/>
          <w:color w:val="000000"/>
          <w:sz w:val="27"/>
          <w:szCs w:val="27"/>
        </w:rPr>
        <w:t> </w:t>
      </w:r>
      <w:r>
        <w:rPr>
          <w:rStyle w:val="Strong"/>
          <w:color w:val="000000"/>
        </w:rPr>
        <w:t>Neo4j</w:t>
      </w:r>
      <w:r>
        <w:rPr>
          <w:rStyle w:val="apple-converted-space"/>
          <w:rFonts w:ascii="-webkit-standard" w:hAnsi="-webkit-standard"/>
          <w:color w:val="000000"/>
          <w:sz w:val="27"/>
          <w:szCs w:val="27"/>
        </w:rPr>
        <w:t> </w:t>
      </w:r>
      <w:r>
        <w:rPr>
          <w:rFonts w:ascii="-webkit-standard" w:hAnsi="-webkit-standard"/>
          <w:color w:val="000000"/>
          <w:sz w:val="27"/>
          <w:szCs w:val="27"/>
        </w:rPr>
        <w:t>afin de fournir des recommandations précises aux utilisateurs.</w:t>
      </w:r>
    </w:p>
    <w:p w14:paraId="5609AAA9" w14:textId="77777777" w:rsidR="00826226" w:rsidRDefault="00826226" w:rsidP="00E04951">
      <w:pPr>
        <w:pStyle w:val="NormalWeb"/>
        <w:rPr>
          <w:rFonts w:ascii="-webkit-standard" w:hAnsi="-webkit-standard"/>
          <w:color w:val="000000"/>
          <w:sz w:val="27"/>
          <w:szCs w:val="27"/>
        </w:rPr>
      </w:pPr>
    </w:p>
    <w:p w14:paraId="72B5DFD9" w14:textId="09E3622D" w:rsidR="00826226" w:rsidRPr="00B91DF3" w:rsidRDefault="00826226" w:rsidP="00826226">
      <w:pPr>
        <w:pStyle w:val="Heading1"/>
        <w:rPr>
          <w:sz w:val="44"/>
          <w:szCs w:val="44"/>
        </w:rPr>
      </w:pPr>
      <w:bookmarkStart w:id="29" w:name="_Toc219339858"/>
      <w:r w:rsidRPr="00B91DF3">
        <w:rPr>
          <w:rStyle w:val="Strong"/>
          <w:b/>
          <w:bCs/>
          <w:sz w:val="44"/>
          <w:szCs w:val="44"/>
        </w:rPr>
        <w:t xml:space="preserve">Chapitre </w:t>
      </w:r>
      <w:r w:rsidR="00B91DF3" w:rsidRPr="00B91DF3">
        <w:rPr>
          <w:rStyle w:val="Strong"/>
          <w:b/>
          <w:bCs/>
          <w:sz w:val="44"/>
          <w:szCs w:val="44"/>
        </w:rPr>
        <w:t>5:</w:t>
      </w:r>
      <w:r w:rsidRPr="00B91DF3">
        <w:rPr>
          <w:rStyle w:val="Strong"/>
          <w:b/>
          <w:bCs/>
          <w:sz w:val="44"/>
          <w:szCs w:val="44"/>
        </w:rPr>
        <w:t xml:space="preserve"> Implémentation</w:t>
      </w:r>
      <w:bookmarkEnd w:id="29"/>
    </w:p>
    <w:p w14:paraId="465974B4" w14:textId="77777777" w:rsidR="00826226" w:rsidRPr="00B91DF3" w:rsidRDefault="00826226" w:rsidP="00826226">
      <w:pPr>
        <w:pStyle w:val="Heading2"/>
        <w:rPr>
          <w:sz w:val="36"/>
          <w:szCs w:val="36"/>
        </w:rPr>
      </w:pPr>
      <w:bookmarkStart w:id="30" w:name="_Toc219339859"/>
      <w:r w:rsidRPr="00B91DF3">
        <w:rPr>
          <w:rStyle w:val="Strong"/>
          <w:b/>
          <w:bCs/>
          <w:sz w:val="36"/>
          <w:szCs w:val="36"/>
        </w:rPr>
        <w:t>5.1 Technologies utilisées</w:t>
      </w:r>
      <w:bookmarkEnd w:id="30"/>
    </w:p>
    <w:p w14:paraId="70DEF461" w14:textId="77777777" w:rsidR="00826226" w:rsidRDefault="00826226" w:rsidP="00826226">
      <w:pPr>
        <w:pStyle w:val="NormalWeb"/>
        <w:numPr>
          <w:ilvl w:val="0"/>
          <w:numId w:val="19"/>
        </w:numPr>
        <w:rPr>
          <w:color w:val="000000"/>
        </w:rPr>
      </w:pPr>
      <w:r>
        <w:rPr>
          <w:color w:val="000000"/>
        </w:rPr>
        <w:t>Langages : Python, JavaScript, HTML, CSS</w:t>
      </w:r>
    </w:p>
    <w:p w14:paraId="34522905" w14:textId="77777777" w:rsidR="00826226" w:rsidRDefault="00826226" w:rsidP="00826226">
      <w:pPr>
        <w:pStyle w:val="NormalWeb"/>
        <w:numPr>
          <w:ilvl w:val="0"/>
          <w:numId w:val="19"/>
        </w:numPr>
        <w:rPr>
          <w:color w:val="000000"/>
        </w:rPr>
      </w:pPr>
      <w:r>
        <w:rPr>
          <w:color w:val="000000"/>
        </w:rPr>
        <w:t>Frameworks : Backend web en Python</w:t>
      </w:r>
    </w:p>
    <w:p w14:paraId="4EFC815A" w14:textId="77777777" w:rsidR="00826226" w:rsidRDefault="00826226" w:rsidP="00826226">
      <w:pPr>
        <w:pStyle w:val="NormalWeb"/>
        <w:numPr>
          <w:ilvl w:val="0"/>
          <w:numId w:val="19"/>
        </w:numPr>
        <w:rPr>
          <w:color w:val="000000"/>
        </w:rPr>
      </w:pPr>
      <w:r>
        <w:rPr>
          <w:color w:val="000000"/>
        </w:rPr>
        <w:t>Librairies : Ollama, FAISS, Neo4j</w:t>
      </w:r>
    </w:p>
    <w:p w14:paraId="47FB400C" w14:textId="7805061F" w:rsidR="00826226" w:rsidRDefault="00826226" w:rsidP="00826226"/>
    <w:p w14:paraId="0CD4EAD9" w14:textId="77777777" w:rsidR="00826226" w:rsidRPr="00B91DF3" w:rsidRDefault="00826226" w:rsidP="00826226">
      <w:pPr>
        <w:pStyle w:val="Heading2"/>
        <w:rPr>
          <w:sz w:val="36"/>
          <w:szCs w:val="36"/>
        </w:rPr>
      </w:pPr>
      <w:bookmarkStart w:id="31" w:name="_Toc219339860"/>
      <w:r w:rsidRPr="00B91DF3">
        <w:rPr>
          <w:rStyle w:val="Strong"/>
          <w:b/>
          <w:bCs/>
          <w:sz w:val="36"/>
          <w:szCs w:val="36"/>
        </w:rPr>
        <w:lastRenderedPageBreak/>
        <w:t>5.2 Communication Frontend – Backend</w:t>
      </w:r>
      <w:bookmarkEnd w:id="31"/>
    </w:p>
    <w:p w14:paraId="5F423C2E" w14:textId="3C8EA32E" w:rsidR="00826226" w:rsidRDefault="00826226" w:rsidP="00826226">
      <w:pPr>
        <w:pStyle w:val="NormalWeb"/>
        <w:rPr>
          <w:color w:val="000000"/>
        </w:rPr>
      </w:pPr>
      <w:r>
        <w:rPr>
          <w:color w:val="000000"/>
        </w:rPr>
        <w:t>La communication s’effectue via une API REST qui est Fast API :</w:t>
      </w:r>
    </w:p>
    <w:p w14:paraId="0B0B9724" w14:textId="77777777" w:rsidR="00826226" w:rsidRDefault="00826226" w:rsidP="00826226">
      <w:pPr>
        <w:pStyle w:val="NormalWeb"/>
        <w:numPr>
          <w:ilvl w:val="0"/>
          <w:numId w:val="20"/>
        </w:numPr>
        <w:rPr>
          <w:color w:val="000000"/>
        </w:rPr>
      </w:pPr>
      <w:r>
        <w:rPr>
          <w:color w:val="000000"/>
        </w:rPr>
        <w:t>envoi des requêtes utilisateur depuis le frontend ;</w:t>
      </w:r>
    </w:p>
    <w:p w14:paraId="56B1FF2B" w14:textId="77777777" w:rsidR="00826226" w:rsidRDefault="00826226" w:rsidP="00826226">
      <w:pPr>
        <w:pStyle w:val="NormalWeb"/>
        <w:numPr>
          <w:ilvl w:val="0"/>
          <w:numId w:val="20"/>
        </w:numPr>
        <w:rPr>
          <w:color w:val="000000"/>
        </w:rPr>
      </w:pPr>
      <w:r>
        <w:rPr>
          <w:color w:val="000000"/>
        </w:rPr>
        <w:t>traitement par le backend ;</w:t>
      </w:r>
    </w:p>
    <w:p w14:paraId="0596EC37" w14:textId="77777777" w:rsidR="00826226" w:rsidRDefault="00826226" w:rsidP="00826226">
      <w:pPr>
        <w:pStyle w:val="NormalWeb"/>
        <w:numPr>
          <w:ilvl w:val="0"/>
          <w:numId w:val="20"/>
        </w:numPr>
        <w:rPr>
          <w:color w:val="000000"/>
        </w:rPr>
      </w:pPr>
      <w:r>
        <w:rPr>
          <w:color w:val="000000"/>
        </w:rPr>
        <w:t>retour des réponses sous format JSON.</w:t>
      </w:r>
    </w:p>
    <w:p w14:paraId="09F0BA6C" w14:textId="16C3FE72" w:rsidR="00826226" w:rsidRPr="00A469E6" w:rsidRDefault="00826226" w:rsidP="00826226">
      <w:pPr>
        <w:rPr>
          <w:lang w:val="fr-FR"/>
        </w:rPr>
      </w:pPr>
    </w:p>
    <w:p w14:paraId="732C7CCD" w14:textId="77777777" w:rsidR="00826226" w:rsidRPr="00A469E6" w:rsidRDefault="00826226" w:rsidP="00826226">
      <w:pPr>
        <w:pStyle w:val="Heading2"/>
        <w:rPr>
          <w:sz w:val="36"/>
          <w:szCs w:val="36"/>
          <w:lang w:val="fr-FR"/>
        </w:rPr>
      </w:pPr>
      <w:bookmarkStart w:id="32" w:name="_Toc219339861"/>
      <w:r w:rsidRPr="00A469E6">
        <w:rPr>
          <w:rStyle w:val="Strong"/>
          <w:b/>
          <w:bCs/>
          <w:sz w:val="36"/>
          <w:szCs w:val="36"/>
          <w:lang w:val="fr-FR"/>
        </w:rPr>
        <w:t>5.3 Sécurité et gestion des erreurs</w:t>
      </w:r>
      <w:bookmarkEnd w:id="32"/>
    </w:p>
    <w:p w14:paraId="0CBCADD3" w14:textId="77777777" w:rsidR="00826226" w:rsidRDefault="00826226" w:rsidP="00826226">
      <w:pPr>
        <w:pStyle w:val="NormalWeb"/>
        <w:rPr>
          <w:color w:val="000000"/>
        </w:rPr>
      </w:pPr>
      <w:r>
        <w:rPr>
          <w:color w:val="000000"/>
        </w:rPr>
        <w:t>Le système intègre :</w:t>
      </w:r>
    </w:p>
    <w:p w14:paraId="3D6539F7" w14:textId="77777777" w:rsidR="00826226" w:rsidRDefault="00826226" w:rsidP="00826226">
      <w:pPr>
        <w:pStyle w:val="NormalWeb"/>
        <w:numPr>
          <w:ilvl w:val="0"/>
          <w:numId w:val="21"/>
        </w:numPr>
        <w:rPr>
          <w:color w:val="000000"/>
        </w:rPr>
      </w:pPr>
      <w:r>
        <w:rPr>
          <w:color w:val="000000"/>
        </w:rPr>
        <w:t>des validations de données ;</w:t>
      </w:r>
    </w:p>
    <w:p w14:paraId="6F6D890D" w14:textId="77777777" w:rsidR="00826226" w:rsidRDefault="00826226" w:rsidP="00826226">
      <w:pPr>
        <w:pStyle w:val="NormalWeb"/>
        <w:numPr>
          <w:ilvl w:val="0"/>
          <w:numId w:val="21"/>
        </w:numPr>
        <w:rPr>
          <w:color w:val="000000"/>
        </w:rPr>
      </w:pPr>
      <w:r>
        <w:rPr>
          <w:color w:val="000000"/>
        </w:rPr>
        <w:t>une gestion des exceptions ;</w:t>
      </w:r>
    </w:p>
    <w:p w14:paraId="582FAD22" w14:textId="77777777" w:rsidR="00826226" w:rsidRDefault="00826226" w:rsidP="00826226">
      <w:pPr>
        <w:pStyle w:val="NormalWeb"/>
        <w:numPr>
          <w:ilvl w:val="0"/>
          <w:numId w:val="21"/>
        </w:numPr>
        <w:rPr>
          <w:color w:val="000000"/>
        </w:rPr>
      </w:pPr>
      <w:r>
        <w:rPr>
          <w:color w:val="000000"/>
        </w:rPr>
        <w:t>des messages d’erreur clairs pour l’utilisateur.</w:t>
      </w:r>
    </w:p>
    <w:p w14:paraId="1F7F2231" w14:textId="13DB3F1E" w:rsidR="00826226" w:rsidRPr="00A469E6" w:rsidRDefault="00826226" w:rsidP="00826226">
      <w:pPr>
        <w:pStyle w:val="Heading1"/>
        <w:rPr>
          <w:sz w:val="44"/>
          <w:szCs w:val="44"/>
          <w:lang w:val="fr-FR"/>
        </w:rPr>
      </w:pPr>
      <w:bookmarkStart w:id="33" w:name="_Toc219339862"/>
      <w:r w:rsidRPr="00A469E6">
        <w:rPr>
          <w:rStyle w:val="Strong"/>
          <w:b/>
          <w:bCs/>
          <w:sz w:val="44"/>
          <w:szCs w:val="44"/>
          <w:lang w:val="fr-FR"/>
        </w:rPr>
        <w:t xml:space="preserve">Chapitre </w:t>
      </w:r>
      <w:proofErr w:type="gramStart"/>
      <w:r w:rsidR="00B91DF3" w:rsidRPr="00A469E6">
        <w:rPr>
          <w:rStyle w:val="Strong"/>
          <w:b/>
          <w:bCs/>
          <w:sz w:val="44"/>
          <w:szCs w:val="44"/>
          <w:lang w:val="fr-FR"/>
        </w:rPr>
        <w:t>6:</w:t>
      </w:r>
      <w:proofErr w:type="gramEnd"/>
      <w:r w:rsidRPr="00A469E6">
        <w:rPr>
          <w:rStyle w:val="Strong"/>
          <w:b/>
          <w:bCs/>
          <w:sz w:val="44"/>
          <w:szCs w:val="44"/>
          <w:lang w:val="fr-FR"/>
        </w:rPr>
        <w:t xml:space="preserve"> Tests et Résultats</w:t>
      </w:r>
      <w:bookmarkEnd w:id="33"/>
    </w:p>
    <w:p w14:paraId="6B4F7CF4" w14:textId="77777777" w:rsidR="00826226" w:rsidRPr="00A469E6" w:rsidRDefault="00826226" w:rsidP="00826226">
      <w:pPr>
        <w:pStyle w:val="Heading2"/>
        <w:rPr>
          <w:sz w:val="36"/>
          <w:szCs w:val="36"/>
          <w:lang w:val="fr-FR"/>
        </w:rPr>
      </w:pPr>
      <w:bookmarkStart w:id="34" w:name="_Toc219339863"/>
      <w:r w:rsidRPr="00A469E6">
        <w:rPr>
          <w:rStyle w:val="Strong"/>
          <w:b/>
          <w:bCs/>
          <w:sz w:val="36"/>
          <w:szCs w:val="36"/>
          <w:lang w:val="fr-FR"/>
        </w:rPr>
        <w:t>6.1 Scénarios de test</w:t>
      </w:r>
      <w:bookmarkEnd w:id="34"/>
    </w:p>
    <w:p w14:paraId="63797D99" w14:textId="77777777" w:rsidR="00826226" w:rsidRDefault="00826226" w:rsidP="00826226">
      <w:pPr>
        <w:pStyle w:val="NormalWeb"/>
        <w:numPr>
          <w:ilvl w:val="0"/>
          <w:numId w:val="22"/>
        </w:numPr>
        <w:rPr>
          <w:color w:val="000000"/>
        </w:rPr>
      </w:pPr>
      <w:r>
        <w:rPr>
          <w:color w:val="000000"/>
        </w:rPr>
        <w:t>tests fonctionnels : vérification des recommandations ;</w:t>
      </w:r>
    </w:p>
    <w:p w14:paraId="46D43212" w14:textId="77777777" w:rsidR="00826226" w:rsidRDefault="00826226" w:rsidP="00826226">
      <w:pPr>
        <w:pStyle w:val="NormalWeb"/>
        <w:numPr>
          <w:ilvl w:val="0"/>
          <w:numId w:val="22"/>
        </w:numPr>
        <w:rPr>
          <w:color w:val="000000"/>
        </w:rPr>
      </w:pPr>
      <w:r>
        <w:rPr>
          <w:color w:val="000000"/>
        </w:rPr>
        <w:t>tests techniques : communication API, réponses du LLM.</w:t>
      </w:r>
    </w:p>
    <w:p w14:paraId="5591AE0F" w14:textId="00E971EB" w:rsidR="00826226" w:rsidRPr="00A469E6" w:rsidRDefault="00826226" w:rsidP="00826226">
      <w:pPr>
        <w:rPr>
          <w:lang w:val="fr-FR"/>
        </w:rPr>
      </w:pPr>
    </w:p>
    <w:p w14:paraId="50CF6744" w14:textId="77777777" w:rsidR="00826226" w:rsidRPr="00A469E6" w:rsidRDefault="00826226" w:rsidP="00826226">
      <w:pPr>
        <w:pStyle w:val="Heading2"/>
        <w:rPr>
          <w:sz w:val="36"/>
          <w:szCs w:val="36"/>
          <w:lang w:val="fr-FR"/>
        </w:rPr>
      </w:pPr>
      <w:bookmarkStart w:id="35" w:name="_Toc219339864"/>
      <w:r w:rsidRPr="00A469E6">
        <w:rPr>
          <w:rStyle w:val="Strong"/>
          <w:b/>
          <w:bCs/>
          <w:sz w:val="36"/>
          <w:szCs w:val="36"/>
          <w:lang w:val="fr-FR"/>
        </w:rPr>
        <w:t>6.2 Résultats obtenus</w:t>
      </w:r>
      <w:bookmarkEnd w:id="35"/>
    </w:p>
    <w:p w14:paraId="3FB9722C" w14:textId="77777777" w:rsidR="00826226" w:rsidRDefault="00826226" w:rsidP="00826226">
      <w:pPr>
        <w:pStyle w:val="NormalWeb"/>
        <w:rPr>
          <w:color w:val="000000"/>
        </w:rPr>
      </w:pPr>
      <w:r>
        <w:rPr>
          <w:color w:val="000000"/>
        </w:rPr>
        <w:t>Les résultats montrent :</w:t>
      </w:r>
    </w:p>
    <w:p w14:paraId="485DCCFD" w14:textId="77777777" w:rsidR="00826226" w:rsidRDefault="00826226" w:rsidP="00826226">
      <w:pPr>
        <w:pStyle w:val="NormalWeb"/>
        <w:numPr>
          <w:ilvl w:val="0"/>
          <w:numId w:val="23"/>
        </w:numPr>
        <w:rPr>
          <w:color w:val="000000"/>
        </w:rPr>
      </w:pPr>
      <w:r>
        <w:rPr>
          <w:color w:val="000000"/>
        </w:rPr>
        <w:t>une bonne qualité des recommandations ;</w:t>
      </w:r>
    </w:p>
    <w:p w14:paraId="518DD8EE" w14:textId="77777777" w:rsidR="00826226" w:rsidRDefault="00826226" w:rsidP="00826226">
      <w:pPr>
        <w:pStyle w:val="NormalWeb"/>
        <w:numPr>
          <w:ilvl w:val="0"/>
          <w:numId w:val="23"/>
        </w:numPr>
        <w:rPr>
          <w:color w:val="000000"/>
        </w:rPr>
      </w:pPr>
      <w:r>
        <w:rPr>
          <w:color w:val="000000"/>
        </w:rPr>
        <w:t>des réponses cohérentes et contextualisées ;</w:t>
      </w:r>
    </w:p>
    <w:p w14:paraId="49C80631" w14:textId="77777777" w:rsidR="00826226" w:rsidRDefault="00826226" w:rsidP="00826226">
      <w:pPr>
        <w:pStyle w:val="NormalWeb"/>
        <w:numPr>
          <w:ilvl w:val="0"/>
          <w:numId w:val="23"/>
        </w:numPr>
        <w:rPr>
          <w:color w:val="000000"/>
        </w:rPr>
      </w:pPr>
      <w:r>
        <w:rPr>
          <w:color w:val="000000"/>
        </w:rPr>
        <w:t>une interaction fluide avec l’utilisateur.</w:t>
      </w:r>
    </w:p>
    <w:p w14:paraId="19A25693" w14:textId="4F88C0F5" w:rsidR="00826226" w:rsidRPr="00A469E6" w:rsidRDefault="00826226" w:rsidP="00826226">
      <w:pPr>
        <w:rPr>
          <w:lang w:val="fr-FR"/>
        </w:rPr>
      </w:pPr>
    </w:p>
    <w:p w14:paraId="03E017E7" w14:textId="77777777" w:rsidR="00826226" w:rsidRPr="00B91DF3" w:rsidRDefault="00826226" w:rsidP="00826226">
      <w:pPr>
        <w:pStyle w:val="Heading2"/>
        <w:rPr>
          <w:sz w:val="36"/>
          <w:szCs w:val="36"/>
        </w:rPr>
      </w:pPr>
      <w:bookmarkStart w:id="36" w:name="_Toc219339865"/>
      <w:r w:rsidRPr="00B91DF3">
        <w:rPr>
          <w:rStyle w:val="Strong"/>
          <w:b/>
          <w:bCs/>
          <w:sz w:val="36"/>
          <w:szCs w:val="36"/>
        </w:rPr>
        <w:t xml:space="preserve">6.3 </w:t>
      </w:r>
      <w:proofErr w:type="spellStart"/>
      <w:r w:rsidRPr="00B91DF3">
        <w:rPr>
          <w:rStyle w:val="Strong"/>
          <w:b/>
          <w:bCs/>
          <w:sz w:val="36"/>
          <w:szCs w:val="36"/>
        </w:rPr>
        <w:t>Limites</w:t>
      </w:r>
      <w:proofErr w:type="spellEnd"/>
      <w:r w:rsidRPr="00B91DF3">
        <w:rPr>
          <w:rStyle w:val="Strong"/>
          <w:b/>
          <w:bCs/>
          <w:sz w:val="36"/>
          <w:szCs w:val="36"/>
        </w:rPr>
        <w:t xml:space="preserve"> du </w:t>
      </w:r>
      <w:proofErr w:type="spellStart"/>
      <w:r w:rsidRPr="00B91DF3">
        <w:rPr>
          <w:rStyle w:val="Strong"/>
          <w:b/>
          <w:bCs/>
          <w:sz w:val="36"/>
          <w:szCs w:val="36"/>
        </w:rPr>
        <w:t>système</w:t>
      </w:r>
      <w:bookmarkEnd w:id="36"/>
      <w:proofErr w:type="spellEnd"/>
    </w:p>
    <w:p w14:paraId="4701ABDE" w14:textId="77777777" w:rsidR="00826226" w:rsidRDefault="00826226" w:rsidP="00826226">
      <w:pPr>
        <w:pStyle w:val="NormalWeb"/>
        <w:numPr>
          <w:ilvl w:val="0"/>
          <w:numId w:val="24"/>
        </w:numPr>
        <w:rPr>
          <w:color w:val="000000"/>
        </w:rPr>
      </w:pPr>
      <w:r>
        <w:rPr>
          <w:color w:val="000000"/>
        </w:rPr>
        <w:t>dépendance à la qualité des données ;</w:t>
      </w:r>
    </w:p>
    <w:p w14:paraId="262B5145" w14:textId="77777777" w:rsidR="00826226" w:rsidRDefault="00826226" w:rsidP="00826226">
      <w:pPr>
        <w:pStyle w:val="NormalWeb"/>
        <w:numPr>
          <w:ilvl w:val="0"/>
          <w:numId w:val="24"/>
        </w:numPr>
        <w:rPr>
          <w:color w:val="000000"/>
        </w:rPr>
      </w:pPr>
      <w:r>
        <w:rPr>
          <w:color w:val="000000"/>
        </w:rPr>
        <w:t>performances liées au modèle utilisé ;</w:t>
      </w:r>
    </w:p>
    <w:p w14:paraId="66D993F0" w14:textId="77777777" w:rsidR="00826226" w:rsidRDefault="00826226" w:rsidP="00826226">
      <w:pPr>
        <w:pStyle w:val="NormalWeb"/>
        <w:numPr>
          <w:ilvl w:val="0"/>
          <w:numId w:val="24"/>
        </w:numPr>
        <w:rPr>
          <w:color w:val="000000"/>
        </w:rPr>
      </w:pPr>
      <w:r>
        <w:rPr>
          <w:color w:val="000000"/>
        </w:rPr>
        <w:lastRenderedPageBreak/>
        <w:t>absence de données en temps réel.</w:t>
      </w:r>
    </w:p>
    <w:p w14:paraId="440D5027" w14:textId="4C5F5916" w:rsidR="00826226" w:rsidRPr="00A469E6" w:rsidRDefault="00826226" w:rsidP="00826226">
      <w:pPr>
        <w:rPr>
          <w:lang w:val="fr-FR"/>
        </w:rPr>
      </w:pPr>
    </w:p>
    <w:p w14:paraId="4DC8CC92" w14:textId="3BA156CC" w:rsidR="00826226" w:rsidRPr="00B91DF3" w:rsidRDefault="00826226" w:rsidP="00B91DF3">
      <w:pPr>
        <w:pStyle w:val="Heading1"/>
        <w:rPr>
          <w:sz w:val="44"/>
          <w:szCs w:val="44"/>
        </w:rPr>
      </w:pPr>
      <w:bookmarkStart w:id="37" w:name="_Toc219339866"/>
      <w:proofErr w:type="spellStart"/>
      <w:r w:rsidRPr="00B91DF3">
        <w:rPr>
          <w:rStyle w:val="Strong"/>
          <w:b/>
          <w:bCs/>
          <w:sz w:val="44"/>
          <w:szCs w:val="44"/>
        </w:rPr>
        <w:t>Chapitre</w:t>
      </w:r>
      <w:proofErr w:type="spellEnd"/>
      <w:r w:rsidRPr="00B91DF3">
        <w:rPr>
          <w:rStyle w:val="Strong"/>
          <w:b/>
          <w:bCs/>
          <w:sz w:val="44"/>
          <w:szCs w:val="44"/>
        </w:rPr>
        <w:t xml:space="preserve"> </w:t>
      </w:r>
      <w:r w:rsidR="00B91DF3" w:rsidRPr="00B91DF3">
        <w:rPr>
          <w:rStyle w:val="Strong"/>
          <w:b/>
          <w:bCs/>
          <w:sz w:val="44"/>
          <w:szCs w:val="44"/>
        </w:rPr>
        <w:t>7:</w:t>
      </w:r>
      <w:r w:rsidRPr="00B91DF3">
        <w:rPr>
          <w:rStyle w:val="Strong"/>
          <w:b/>
          <w:bCs/>
          <w:sz w:val="44"/>
          <w:szCs w:val="44"/>
        </w:rPr>
        <w:t xml:space="preserve"> </w:t>
      </w:r>
      <w:proofErr w:type="spellStart"/>
      <w:r w:rsidRPr="00B91DF3">
        <w:rPr>
          <w:rStyle w:val="Strong"/>
          <w:b/>
          <w:bCs/>
          <w:sz w:val="44"/>
          <w:szCs w:val="44"/>
        </w:rPr>
        <w:t>Améliorations</w:t>
      </w:r>
      <w:proofErr w:type="spellEnd"/>
      <w:r w:rsidRPr="00B91DF3">
        <w:rPr>
          <w:rStyle w:val="Strong"/>
          <w:b/>
          <w:bCs/>
          <w:sz w:val="44"/>
          <w:szCs w:val="44"/>
        </w:rPr>
        <w:t xml:space="preserve"> et Perspectives</w:t>
      </w:r>
      <w:bookmarkEnd w:id="37"/>
    </w:p>
    <w:p w14:paraId="2B5CE62A" w14:textId="77777777" w:rsidR="00826226" w:rsidRDefault="00826226" w:rsidP="00826226">
      <w:pPr>
        <w:pStyle w:val="NormalWeb"/>
        <w:numPr>
          <w:ilvl w:val="0"/>
          <w:numId w:val="25"/>
        </w:numPr>
        <w:rPr>
          <w:color w:val="000000"/>
        </w:rPr>
      </w:pPr>
      <w:r>
        <w:rPr>
          <w:color w:val="000000"/>
        </w:rPr>
        <w:t>ajout de plus de véhicules ;</w:t>
      </w:r>
    </w:p>
    <w:p w14:paraId="25F6AD08" w14:textId="77777777" w:rsidR="00826226" w:rsidRDefault="00826226" w:rsidP="00826226">
      <w:pPr>
        <w:pStyle w:val="NormalWeb"/>
        <w:numPr>
          <w:ilvl w:val="0"/>
          <w:numId w:val="25"/>
        </w:numPr>
        <w:rPr>
          <w:color w:val="000000"/>
        </w:rPr>
      </w:pPr>
      <w:r>
        <w:rPr>
          <w:color w:val="000000"/>
        </w:rPr>
        <w:t>intégration de données en temps réel ;</w:t>
      </w:r>
    </w:p>
    <w:p w14:paraId="0358C23C" w14:textId="77777777" w:rsidR="00826226" w:rsidRDefault="00826226" w:rsidP="00826226">
      <w:pPr>
        <w:pStyle w:val="NormalWeb"/>
        <w:numPr>
          <w:ilvl w:val="0"/>
          <w:numId w:val="25"/>
        </w:numPr>
        <w:rPr>
          <w:color w:val="000000"/>
        </w:rPr>
      </w:pPr>
      <w:r>
        <w:rPr>
          <w:color w:val="000000"/>
        </w:rPr>
        <w:t>amélioration du raisonnement de l’IA ;</w:t>
      </w:r>
    </w:p>
    <w:p w14:paraId="7F201F5B" w14:textId="77777777" w:rsidR="00826226" w:rsidRDefault="00826226" w:rsidP="00826226">
      <w:pPr>
        <w:pStyle w:val="NormalWeb"/>
        <w:numPr>
          <w:ilvl w:val="0"/>
          <w:numId w:val="25"/>
        </w:numPr>
        <w:rPr>
          <w:color w:val="000000"/>
        </w:rPr>
      </w:pPr>
      <w:r>
        <w:rPr>
          <w:color w:val="000000"/>
        </w:rPr>
        <w:t>déploiement à grande échelle.</w:t>
      </w:r>
    </w:p>
    <w:p w14:paraId="0E5FE2AB" w14:textId="7E2E4136" w:rsidR="00826226" w:rsidRDefault="00826226" w:rsidP="00826226"/>
    <w:p w14:paraId="0F87704C" w14:textId="77777777" w:rsidR="00826226" w:rsidRPr="00B91DF3" w:rsidRDefault="00826226" w:rsidP="00B91DF3">
      <w:pPr>
        <w:pStyle w:val="Heading1"/>
        <w:rPr>
          <w:sz w:val="44"/>
          <w:szCs w:val="44"/>
        </w:rPr>
      </w:pPr>
      <w:bookmarkStart w:id="38" w:name="_Toc219339867"/>
      <w:r w:rsidRPr="00B91DF3">
        <w:rPr>
          <w:rStyle w:val="Strong"/>
          <w:b/>
          <w:bCs/>
          <w:sz w:val="44"/>
          <w:szCs w:val="44"/>
        </w:rPr>
        <w:t>Conclusion Générale</w:t>
      </w:r>
      <w:bookmarkEnd w:id="38"/>
    </w:p>
    <w:p w14:paraId="59EBD399" w14:textId="77777777" w:rsidR="00826226" w:rsidRDefault="00826226" w:rsidP="00826226">
      <w:pPr>
        <w:pStyle w:val="NormalWeb"/>
        <w:rPr>
          <w:color w:val="000000"/>
        </w:rPr>
      </w:pPr>
      <w:r>
        <w:rPr>
          <w:color w:val="000000"/>
        </w:rPr>
        <w:t>Ce projet a permis de concevoir un assistant automobile intelligent capable de conseiller efficacement les utilisateurs dans le choix de leur futur véhicule. Les objectifs fixés ont été atteints, tant sur le plan technique que fonctionnel.</w:t>
      </w:r>
      <w:r>
        <w:rPr>
          <w:color w:val="000000"/>
        </w:rPr>
        <w:br/>
        <w:t>Le projet représente une base solide pour une évolution vers un produit réel intégrant davantage de fonctionnalités et d’intelligence.</w:t>
      </w:r>
    </w:p>
    <w:p w14:paraId="0150DAD1" w14:textId="77777777" w:rsidR="00A469E6" w:rsidRDefault="00A469E6" w:rsidP="00826226">
      <w:pPr>
        <w:pStyle w:val="NormalWeb"/>
        <w:rPr>
          <w:color w:val="000000"/>
        </w:rPr>
      </w:pPr>
    </w:p>
    <w:p w14:paraId="0B9E15BD" w14:textId="4AB4BA18" w:rsidR="0093437D" w:rsidRPr="0093437D" w:rsidRDefault="00A469E6" w:rsidP="0093437D">
      <w:pPr>
        <w:pStyle w:val="Heading1"/>
        <w:rPr>
          <w:sz w:val="44"/>
          <w:szCs w:val="44"/>
        </w:rPr>
      </w:pPr>
      <w:bookmarkStart w:id="39" w:name="_Toc219339868"/>
      <w:r w:rsidRPr="00A469E6">
        <w:rPr>
          <w:sz w:val="44"/>
          <w:szCs w:val="44"/>
        </w:rPr>
        <w:lastRenderedPageBreak/>
        <w:t>Annexe</w:t>
      </w:r>
      <w:r>
        <w:rPr>
          <w:sz w:val="44"/>
          <w:szCs w:val="44"/>
        </w:rPr>
        <w:t>s</w:t>
      </w:r>
      <w:bookmarkEnd w:id="39"/>
    </w:p>
    <w:p w14:paraId="54986A9E" w14:textId="77777777" w:rsidR="0093437D" w:rsidRDefault="00A469E6" w:rsidP="0093437D">
      <w:pPr>
        <w:pStyle w:val="NormalWeb"/>
        <w:keepNext/>
        <w:spacing w:before="480" w:beforeAutospacing="0" w:after="0" w:afterAutospacing="0"/>
      </w:pPr>
      <w:r>
        <w:rPr>
          <w:noProof/>
          <w:color w:val="000000"/>
        </w:rPr>
        <w:drawing>
          <wp:inline distT="0" distB="0" distL="0" distR="0" wp14:anchorId="5434E9B9" wp14:editId="09148414">
            <wp:extent cx="5486400" cy="3218815"/>
            <wp:effectExtent l="0" t="0" r="0" b="0"/>
            <wp:docPr id="1236433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33528" name="Picture 1" descr="A screenshot of a computer&#10;&#10;AI-generated content may be incorrect."/>
                    <pic:cNvPicPr/>
                  </pic:nvPicPr>
                  <pic:blipFill>
                    <a:blip r:embed="rId6"/>
                    <a:stretch>
                      <a:fillRect/>
                    </a:stretch>
                  </pic:blipFill>
                  <pic:spPr>
                    <a:xfrm>
                      <a:off x="0" y="0"/>
                      <a:ext cx="5486400" cy="3218815"/>
                    </a:xfrm>
                    <a:prstGeom prst="rect">
                      <a:avLst/>
                    </a:prstGeom>
                  </pic:spPr>
                </pic:pic>
              </a:graphicData>
            </a:graphic>
          </wp:inline>
        </w:drawing>
      </w:r>
    </w:p>
    <w:p w14:paraId="56C5B4AB" w14:textId="108D09FE" w:rsidR="00826226" w:rsidRDefault="0093437D" w:rsidP="0093437D">
      <w:pPr>
        <w:pStyle w:val="Heading2"/>
        <w:spacing w:before="0"/>
        <w:jc w:val="center"/>
        <w:rPr>
          <w:sz w:val="21"/>
          <w:szCs w:val="21"/>
          <w:lang w:val="fr-FR"/>
        </w:rPr>
      </w:pPr>
      <w:bookmarkStart w:id="40" w:name="_Toc219339869"/>
      <w:r w:rsidRPr="0093437D">
        <w:rPr>
          <w:sz w:val="21"/>
          <w:szCs w:val="21"/>
        </w:rPr>
        <w:t xml:space="preserve">Figure </w:t>
      </w:r>
      <w:r w:rsidRPr="0093437D">
        <w:rPr>
          <w:sz w:val="21"/>
          <w:szCs w:val="21"/>
        </w:rPr>
        <w:fldChar w:fldCharType="begin"/>
      </w:r>
      <w:r w:rsidRPr="0093437D">
        <w:rPr>
          <w:sz w:val="21"/>
          <w:szCs w:val="21"/>
        </w:rPr>
        <w:instrText xml:space="preserve"> SEQ Figure \* ARABIC </w:instrText>
      </w:r>
      <w:r w:rsidRPr="0093437D">
        <w:rPr>
          <w:sz w:val="21"/>
          <w:szCs w:val="21"/>
        </w:rPr>
        <w:fldChar w:fldCharType="separate"/>
      </w:r>
      <w:r w:rsidR="002A61F5">
        <w:rPr>
          <w:noProof/>
          <w:sz w:val="21"/>
          <w:szCs w:val="21"/>
        </w:rPr>
        <w:t>1</w:t>
      </w:r>
      <w:r w:rsidRPr="0093437D">
        <w:rPr>
          <w:sz w:val="21"/>
          <w:szCs w:val="21"/>
        </w:rPr>
        <w:fldChar w:fldCharType="end"/>
      </w:r>
      <w:r w:rsidRPr="0093437D">
        <w:rPr>
          <w:sz w:val="21"/>
          <w:szCs w:val="21"/>
          <w:lang w:val="fr-FR"/>
        </w:rPr>
        <w:t xml:space="preserve"> : Interface principale – </w:t>
      </w:r>
      <w:proofErr w:type="spellStart"/>
      <w:r w:rsidRPr="0093437D">
        <w:rPr>
          <w:sz w:val="21"/>
          <w:szCs w:val="21"/>
          <w:lang w:val="fr-FR"/>
        </w:rPr>
        <w:t>Copilot</w:t>
      </w:r>
      <w:proofErr w:type="spellEnd"/>
      <w:r w:rsidRPr="0093437D">
        <w:rPr>
          <w:sz w:val="21"/>
          <w:szCs w:val="21"/>
          <w:lang w:val="fr-FR"/>
        </w:rPr>
        <w:t xml:space="preserve"> Dashboard</w:t>
      </w:r>
      <w:bookmarkEnd w:id="40"/>
    </w:p>
    <w:p w14:paraId="68561BA6" w14:textId="77777777" w:rsidR="0093437D" w:rsidRPr="0093437D" w:rsidRDefault="0093437D" w:rsidP="0093437D">
      <w:pPr>
        <w:rPr>
          <w:lang w:val="fr-FR"/>
        </w:rPr>
      </w:pPr>
    </w:p>
    <w:p w14:paraId="188E4981" w14:textId="77777777" w:rsidR="00B1050B" w:rsidRDefault="000F46EE" w:rsidP="00C57666">
      <w:pPr>
        <w:pStyle w:val="NormalWeb"/>
        <w:keepNext/>
        <w:spacing w:before="0" w:beforeAutospacing="0" w:after="0" w:afterAutospacing="0"/>
        <w:jc w:val="center"/>
      </w:pPr>
      <w:r>
        <w:rPr>
          <w:noProof/>
          <w:color w:val="000000"/>
        </w:rPr>
        <w:drawing>
          <wp:inline distT="0" distB="0" distL="0" distR="0" wp14:anchorId="6BC2EECE" wp14:editId="4039FDFB">
            <wp:extent cx="3361508" cy="2835211"/>
            <wp:effectExtent l="0" t="0" r="4445" b="0"/>
            <wp:docPr id="8959460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4602" name="Picture 3" descr="A screenshot of a computer&#10;&#10;AI-generated content may be incorrect."/>
                    <pic:cNvPicPr/>
                  </pic:nvPicPr>
                  <pic:blipFill>
                    <a:blip r:embed="rId7"/>
                    <a:stretch>
                      <a:fillRect/>
                    </a:stretch>
                  </pic:blipFill>
                  <pic:spPr>
                    <a:xfrm>
                      <a:off x="0" y="0"/>
                      <a:ext cx="3386282" cy="2856106"/>
                    </a:xfrm>
                    <a:prstGeom prst="rect">
                      <a:avLst/>
                    </a:prstGeom>
                  </pic:spPr>
                </pic:pic>
              </a:graphicData>
            </a:graphic>
          </wp:inline>
        </w:drawing>
      </w:r>
    </w:p>
    <w:p w14:paraId="39B51F58" w14:textId="7F3B5A72" w:rsidR="00826226" w:rsidRPr="00C57666" w:rsidRDefault="00B1050B" w:rsidP="00C57666">
      <w:pPr>
        <w:pStyle w:val="Heading2"/>
        <w:spacing w:before="0"/>
        <w:jc w:val="center"/>
        <w:rPr>
          <w:sz w:val="21"/>
          <w:szCs w:val="21"/>
          <w:lang w:val="fr-FR"/>
        </w:rPr>
      </w:pPr>
      <w:bookmarkStart w:id="41" w:name="_Toc219339870"/>
      <w:r w:rsidRPr="00C57666">
        <w:rPr>
          <w:sz w:val="21"/>
          <w:szCs w:val="21"/>
          <w:lang w:val="fr-FR"/>
        </w:rPr>
        <w:t xml:space="preserve">Figure </w:t>
      </w:r>
      <w:r w:rsidRPr="00C57666">
        <w:rPr>
          <w:sz w:val="21"/>
          <w:szCs w:val="21"/>
        </w:rPr>
        <w:fldChar w:fldCharType="begin"/>
      </w:r>
      <w:r w:rsidRPr="00C57666">
        <w:rPr>
          <w:sz w:val="21"/>
          <w:szCs w:val="21"/>
          <w:lang w:val="fr-FR"/>
        </w:rPr>
        <w:instrText xml:space="preserve"> SEQ Figure \* ARABIC </w:instrText>
      </w:r>
      <w:r w:rsidRPr="00C57666">
        <w:rPr>
          <w:sz w:val="21"/>
          <w:szCs w:val="21"/>
        </w:rPr>
        <w:fldChar w:fldCharType="separate"/>
      </w:r>
      <w:r w:rsidR="002A61F5">
        <w:rPr>
          <w:noProof/>
          <w:sz w:val="21"/>
          <w:szCs w:val="21"/>
          <w:lang w:val="fr-FR"/>
        </w:rPr>
        <w:t>2</w:t>
      </w:r>
      <w:r w:rsidRPr="00C57666">
        <w:rPr>
          <w:sz w:val="21"/>
          <w:szCs w:val="21"/>
        </w:rPr>
        <w:fldChar w:fldCharType="end"/>
      </w:r>
      <w:r w:rsidRPr="00C57666">
        <w:rPr>
          <w:sz w:val="21"/>
          <w:szCs w:val="21"/>
          <w:lang w:val="fr-FR"/>
        </w:rPr>
        <w:t>: Structure de la base de données Neo4j</w:t>
      </w:r>
      <w:bookmarkEnd w:id="41"/>
    </w:p>
    <w:p w14:paraId="04496183" w14:textId="77777777" w:rsidR="00B1050B" w:rsidRDefault="00B1050B" w:rsidP="00B1050B">
      <w:pPr>
        <w:rPr>
          <w:lang w:val="fr-FR"/>
        </w:rPr>
      </w:pPr>
    </w:p>
    <w:p w14:paraId="5ACFCED1" w14:textId="77777777" w:rsidR="00420F57" w:rsidRDefault="00420F57" w:rsidP="00C57666">
      <w:pPr>
        <w:keepNext/>
        <w:spacing w:after="0"/>
        <w:jc w:val="center"/>
      </w:pPr>
      <w:r>
        <w:rPr>
          <w:noProof/>
          <w:lang w:val="fr-FR"/>
        </w:rPr>
        <w:lastRenderedPageBreak/>
        <w:drawing>
          <wp:inline distT="0" distB="0" distL="0" distR="0" wp14:anchorId="1C6B8898" wp14:editId="20C52CA4">
            <wp:extent cx="5486400" cy="2486025"/>
            <wp:effectExtent l="0" t="0" r="0" b="3175"/>
            <wp:docPr id="1211191037" name="Picture 4"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91037" name="Picture 4" descr="A close-up of a diagram&#10;&#10;AI-generated content may be incorrect."/>
                    <pic:cNvPicPr/>
                  </pic:nvPicPr>
                  <pic:blipFill>
                    <a:blip r:embed="rId8"/>
                    <a:stretch>
                      <a:fillRect/>
                    </a:stretch>
                  </pic:blipFill>
                  <pic:spPr>
                    <a:xfrm>
                      <a:off x="0" y="0"/>
                      <a:ext cx="5486400" cy="2486025"/>
                    </a:xfrm>
                    <a:prstGeom prst="rect">
                      <a:avLst/>
                    </a:prstGeom>
                  </pic:spPr>
                </pic:pic>
              </a:graphicData>
            </a:graphic>
          </wp:inline>
        </w:drawing>
      </w:r>
    </w:p>
    <w:p w14:paraId="20ED6B2C" w14:textId="3A81C7AB" w:rsidR="00B1050B" w:rsidRPr="00C57666" w:rsidRDefault="00420F57" w:rsidP="00C57666">
      <w:pPr>
        <w:pStyle w:val="Heading2"/>
        <w:spacing w:before="0"/>
        <w:jc w:val="center"/>
        <w:rPr>
          <w:sz w:val="21"/>
          <w:szCs w:val="21"/>
          <w:lang w:val="fr-FR"/>
        </w:rPr>
      </w:pPr>
      <w:bookmarkStart w:id="42" w:name="_Toc219339871"/>
      <w:r w:rsidRPr="00C57666">
        <w:rPr>
          <w:sz w:val="21"/>
          <w:szCs w:val="21"/>
          <w:lang w:val="fr-FR"/>
        </w:rPr>
        <w:t xml:space="preserve">Figure </w:t>
      </w:r>
      <w:r w:rsidRPr="00C57666">
        <w:rPr>
          <w:sz w:val="21"/>
          <w:szCs w:val="21"/>
        </w:rPr>
        <w:fldChar w:fldCharType="begin"/>
      </w:r>
      <w:r w:rsidRPr="00C57666">
        <w:rPr>
          <w:sz w:val="21"/>
          <w:szCs w:val="21"/>
          <w:lang w:val="fr-FR"/>
        </w:rPr>
        <w:instrText xml:space="preserve"> SEQ Figure \* ARABIC </w:instrText>
      </w:r>
      <w:r w:rsidRPr="00C57666">
        <w:rPr>
          <w:sz w:val="21"/>
          <w:szCs w:val="21"/>
        </w:rPr>
        <w:fldChar w:fldCharType="separate"/>
      </w:r>
      <w:r w:rsidR="002A61F5">
        <w:rPr>
          <w:noProof/>
          <w:sz w:val="21"/>
          <w:szCs w:val="21"/>
          <w:lang w:val="fr-FR"/>
        </w:rPr>
        <w:t>3</w:t>
      </w:r>
      <w:r w:rsidRPr="00C57666">
        <w:rPr>
          <w:sz w:val="21"/>
          <w:szCs w:val="21"/>
        </w:rPr>
        <w:fldChar w:fldCharType="end"/>
      </w:r>
      <w:r w:rsidRPr="00C57666">
        <w:rPr>
          <w:sz w:val="21"/>
          <w:szCs w:val="21"/>
          <w:lang w:val="fr-FR"/>
        </w:rPr>
        <w:t>: Représentation graphique des relations véhicule–boîte de vitesses</w:t>
      </w:r>
      <w:bookmarkEnd w:id="42"/>
    </w:p>
    <w:p w14:paraId="00345033" w14:textId="77777777" w:rsidR="00420F57" w:rsidRDefault="00420F57" w:rsidP="00420F57">
      <w:pPr>
        <w:rPr>
          <w:lang w:val="fr-FR"/>
        </w:rPr>
      </w:pPr>
    </w:p>
    <w:p w14:paraId="6FD47253" w14:textId="77777777" w:rsidR="00420F57" w:rsidRPr="00420F57" w:rsidRDefault="00420F57" w:rsidP="00420F57">
      <w:pPr>
        <w:rPr>
          <w:lang w:val="fr-FR"/>
        </w:rPr>
      </w:pPr>
    </w:p>
    <w:p w14:paraId="78BA9F4B" w14:textId="77777777" w:rsidR="00514953" w:rsidRDefault="00514953" w:rsidP="00C57666">
      <w:pPr>
        <w:keepNext/>
        <w:spacing w:after="0"/>
        <w:jc w:val="center"/>
      </w:pPr>
      <w:r>
        <w:rPr>
          <w:noProof/>
          <w:lang w:val="fr-FR"/>
        </w:rPr>
        <w:drawing>
          <wp:inline distT="0" distB="0" distL="0" distR="0" wp14:anchorId="488002A7" wp14:editId="2E53A23D">
            <wp:extent cx="3631474" cy="3527292"/>
            <wp:effectExtent l="0" t="0" r="1270" b="3810"/>
            <wp:docPr id="810144619" name="Picture 5" descr="A blue circles and lin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44619" name="Picture 5" descr="A blue circles and lines on a black background&#10;&#10;AI-generated content may be incorrect."/>
                    <pic:cNvPicPr/>
                  </pic:nvPicPr>
                  <pic:blipFill>
                    <a:blip r:embed="rId9"/>
                    <a:stretch>
                      <a:fillRect/>
                    </a:stretch>
                  </pic:blipFill>
                  <pic:spPr>
                    <a:xfrm>
                      <a:off x="0" y="0"/>
                      <a:ext cx="3659624" cy="3554635"/>
                    </a:xfrm>
                    <a:prstGeom prst="rect">
                      <a:avLst/>
                    </a:prstGeom>
                  </pic:spPr>
                </pic:pic>
              </a:graphicData>
            </a:graphic>
          </wp:inline>
        </w:drawing>
      </w:r>
    </w:p>
    <w:p w14:paraId="229FC88B" w14:textId="46BF2335" w:rsidR="00420F57" w:rsidRPr="00C57666" w:rsidRDefault="00514953" w:rsidP="00C57666">
      <w:pPr>
        <w:pStyle w:val="Heading2"/>
        <w:spacing w:before="0"/>
        <w:jc w:val="center"/>
        <w:rPr>
          <w:sz w:val="21"/>
          <w:szCs w:val="21"/>
          <w:lang w:val="fr-FR"/>
        </w:rPr>
      </w:pPr>
      <w:bookmarkStart w:id="43" w:name="_Toc219339872"/>
      <w:r w:rsidRPr="00C57666">
        <w:rPr>
          <w:sz w:val="21"/>
          <w:szCs w:val="21"/>
          <w:lang w:val="fr-FR"/>
        </w:rPr>
        <w:t xml:space="preserve">Figure </w:t>
      </w:r>
      <w:r w:rsidRPr="00C57666">
        <w:rPr>
          <w:sz w:val="21"/>
          <w:szCs w:val="21"/>
        </w:rPr>
        <w:fldChar w:fldCharType="begin"/>
      </w:r>
      <w:r w:rsidRPr="00C57666">
        <w:rPr>
          <w:sz w:val="21"/>
          <w:szCs w:val="21"/>
          <w:lang w:val="fr-FR"/>
        </w:rPr>
        <w:instrText xml:space="preserve"> SEQ Figure \* ARABIC </w:instrText>
      </w:r>
      <w:r w:rsidRPr="00C57666">
        <w:rPr>
          <w:sz w:val="21"/>
          <w:szCs w:val="21"/>
        </w:rPr>
        <w:fldChar w:fldCharType="separate"/>
      </w:r>
      <w:r w:rsidR="002A61F5">
        <w:rPr>
          <w:noProof/>
          <w:sz w:val="21"/>
          <w:szCs w:val="21"/>
          <w:lang w:val="fr-FR"/>
        </w:rPr>
        <w:t>4</w:t>
      </w:r>
      <w:r w:rsidRPr="00C57666">
        <w:rPr>
          <w:sz w:val="21"/>
          <w:szCs w:val="21"/>
        </w:rPr>
        <w:fldChar w:fldCharType="end"/>
      </w:r>
      <w:r w:rsidRPr="00C57666">
        <w:rPr>
          <w:sz w:val="21"/>
          <w:szCs w:val="21"/>
          <w:lang w:val="fr-FR"/>
        </w:rPr>
        <w:t>: Vue globale du graphe de données automobiles</w:t>
      </w:r>
      <w:bookmarkEnd w:id="43"/>
    </w:p>
    <w:p w14:paraId="4B01CAE6" w14:textId="77777777" w:rsidR="00A03630" w:rsidRDefault="00A03630" w:rsidP="00791CB2">
      <w:pPr>
        <w:pStyle w:val="NormalWeb"/>
        <w:rPr>
          <w:color w:val="000000"/>
        </w:rPr>
      </w:pPr>
    </w:p>
    <w:p w14:paraId="0C608576" w14:textId="77777777" w:rsidR="00CD06C9" w:rsidRDefault="00CD06C9" w:rsidP="00C57666">
      <w:pPr>
        <w:keepNext/>
        <w:spacing w:after="0"/>
        <w:jc w:val="center"/>
      </w:pPr>
      <w:r>
        <w:rPr>
          <w:noProof/>
          <w:lang w:val="en-FR"/>
        </w:rPr>
        <w:lastRenderedPageBreak/>
        <w:drawing>
          <wp:inline distT="0" distB="0" distL="0" distR="0" wp14:anchorId="29BFB63F" wp14:editId="632029DE">
            <wp:extent cx="5098647" cy="7889966"/>
            <wp:effectExtent l="0" t="0" r="0" b="0"/>
            <wp:docPr id="1877827867" name="Picture 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27867" name="Picture 6" descr="A screenshot of a chat&#10;&#10;AI-generated content may be incorrect."/>
                    <pic:cNvPicPr/>
                  </pic:nvPicPr>
                  <pic:blipFill>
                    <a:blip r:embed="rId10"/>
                    <a:stretch>
                      <a:fillRect/>
                    </a:stretch>
                  </pic:blipFill>
                  <pic:spPr>
                    <a:xfrm>
                      <a:off x="0" y="0"/>
                      <a:ext cx="5129440" cy="7937618"/>
                    </a:xfrm>
                    <a:prstGeom prst="rect">
                      <a:avLst/>
                    </a:prstGeom>
                  </pic:spPr>
                </pic:pic>
              </a:graphicData>
            </a:graphic>
          </wp:inline>
        </w:drawing>
      </w:r>
    </w:p>
    <w:p w14:paraId="6BA96C7D" w14:textId="36B98EF9" w:rsidR="00B716F7" w:rsidRPr="00C57666" w:rsidRDefault="00CD06C9" w:rsidP="00C57666">
      <w:pPr>
        <w:pStyle w:val="Heading2"/>
        <w:spacing w:before="0"/>
        <w:jc w:val="center"/>
        <w:rPr>
          <w:sz w:val="21"/>
          <w:szCs w:val="21"/>
          <w:lang w:val="fr-FR"/>
        </w:rPr>
      </w:pPr>
      <w:bookmarkStart w:id="44" w:name="_Toc219339873"/>
      <w:r w:rsidRPr="00C57666">
        <w:rPr>
          <w:sz w:val="21"/>
          <w:szCs w:val="21"/>
          <w:lang w:val="fr-FR"/>
        </w:rPr>
        <w:t xml:space="preserve">Figure </w:t>
      </w:r>
      <w:r w:rsidRPr="00C57666">
        <w:rPr>
          <w:sz w:val="21"/>
          <w:szCs w:val="21"/>
        </w:rPr>
        <w:fldChar w:fldCharType="begin"/>
      </w:r>
      <w:r w:rsidRPr="00C57666">
        <w:rPr>
          <w:sz w:val="21"/>
          <w:szCs w:val="21"/>
          <w:lang w:val="fr-FR"/>
        </w:rPr>
        <w:instrText xml:space="preserve"> SEQ Figure \* ARABIC </w:instrText>
      </w:r>
      <w:r w:rsidRPr="00C57666">
        <w:rPr>
          <w:sz w:val="21"/>
          <w:szCs w:val="21"/>
        </w:rPr>
        <w:fldChar w:fldCharType="separate"/>
      </w:r>
      <w:r w:rsidR="002A61F5">
        <w:rPr>
          <w:noProof/>
          <w:sz w:val="21"/>
          <w:szCs w:val="21"/>
          <w:lang w:val="fr-FR"/>
        </w:rPr>
        <w:t>5</w:t>
      </w:r>
      <w:r w:rsidRPr="00C57666">
        <w:rPr>
          <w:sz w:val="21"/>
          <w:szCs w:val="21"/>
        </w:rPr>
        <w:fldChar w:fldCharType="end"/>
      </w:r>
      <w:r w:rsidRPr="00C57666">
        <w:rPr>
          <w:sz w:val="21"/>
          <w:szCs w:val="21"/>
          <w:lang w:val="fr-FR"/>
        </w:rPr>
        <w:t xml:space="preserve"> : Processus complet de recommandation de véhicules</w:t>
      </w:r>
      <w:bookmarkEnd w:id="44"/>
    </w:p>
    <w:p w14:paraId="158AF82B" w14:textId="77777777" w:rsidR="00E8254D" w:rsidRDefault="00414B89" w:rsidP="00C57666">
      <w:pPr>
        <w:keepNext/>
        <w:spacing w:after="0"/>
        <w:jc w:val="center"/>
      </w:pPr>
      <w:r>
        <w:rPr>
          <w:noProof/>
          <w:lang w:val="fr-FR"/>
        </w:rPr>
        <w:lastRenderedPageBreak/>
        <w:drawing>
          <wp:inline distT="0" distB="0" distL="0" distR="0" wp14:anchorId="25975742" wp14:editId="392A6A65">
            <wp:extent cx="5486400" cy="2743200"/>
            <wp:effectExtent l="0" t="0" r="0" b="0"/>
            <wp:docPr id="1220760832" name="Picture 7" descr="A screenshot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60832" name="Picture 7" descr="A screenshot of a car&#10;&#10;AI-generated content may be incorrect."/>
                    <pic:cNvPicPr/>
                  </pic:nvPicPr>
                  <pic:blipFill>
                    <a:blip r:embed="rId11"/>
                    <a:stretch>
                      <a:fillRect/>
                    </a:stretch>
                  </pic:blipFill>
                  <pic:spPr>
                    <a:xfrm>
                      <a:off x="0" y="0"/>
                      <a:ext cx="5486400" cy="2743200"/>
                    </a:xfrm>
                    <a:prstGeom prst="rect">
                      <a:avLst/>
                    </a:prstGeom>
                  </pic:spPr>
                </pic:pic>
              </a:graphicData>
            </a:graphic>
          </wp:inline>
        </w:drawing>
      </w:r>
    </w:p>
    <w:p w14:paraId="6B1E7043" w14:textId="1035ED46" w:rsidR="00414B89" w:rsidRDefault="00E8254D" w:rsidP="00C57666">
      <w:pPr>
        <w:pStyle w:val="Heading2"/>
        <w:spacing w:before="0"/>
        <w:jc w:val="center"/>
        <w:rPr>
          <w:sz w:val="21"/>
          <w:szCs w:val="21"/>
          <w:lang w:val="fr-FR"/>
        </w:rPr>
      </w:pPr>
      <w:bookmarkStart w:id="45" w:name="_Toc219339874"/>
      <w:r w:rsidRPr="00C57666">
        <w:rPr>
          <w:sz w:val="21"/>
          <w:szCs w:val="21"/>
          <w:lang w:val="fr-FR"/>
        </w:rPr>
        <w:t xml:space="preserve">Figure </w:t>
      </w:r>
      <w:r w:rsidRPr="00C57666">
        <w:rPr>
          <w:sz w:val="21"/>
          <w:szCs w:val="21"/>
        </w:rPr>
        <w:fldChar w:fldCharType="begin"/>
      </w:r>
      <w:r w:rsidRPr="00C57666">
        <w:rPr>
          <w:sz w:val="21"/>
          <w:szCs w:val="21"/>
          <w:lang w:val="fr-FR"/>
        </w:rPr>
        <w:instrText xml:space="preserve"> SEQ Figure \* ARABIC </w:instrText>
      </w:r>
      <w:r w:rsidRPr="00C57666">
        <w:rPr>
          <w:sz w:val="21"/>
          <w:szCs w:val="21"/>
        </w:rPr>
        <w:fldChar w:fldCharType="separate"/>
      </w:r>
      <w:r w:rsidR="002A61F5">
        <w:rPr>
          <w:noProof/>
          <w:sz w:val="21"/>
          <w:szCs w:val="21"/>
          <w:lang w:val="fr-FR"/>
        </w:rPr>
        <w:t>6</w:t>
      </w:r>
      <w:r w:rsidRPr="00C57666">
        <w:rPr>
          <w:sz w:val="21"/>
          <w:szCs w:val="21"/>
        </w:rPr>
        <w:fldChar w:fldCharType="end"/>
      </w:r>
      <w:r w:rsidRPr="00C57666">
        <w:rPr>
          <w:sz w:val="21"/>
          <w:szCs w:val="21"/>
          <w:lang w:val="fr-FR"/>
        </w:rPr>
        <w:t xml:space="preserve"> : Fiche détaillée d’un véhicule recommandé</w:t>
      </w:r>
      <w:bookmarkEnd w:id="45"/>
    </w:p>
    <w:p w14:paraId="381C6F82" w14:textId="77777777" w:rsidR="008C2F10" w:rsidRDefault="008C2F10" w:rsidP="008C2F10">
      <w:pPr>
        <w:rPr>
          <w:lang w:val="fr-FR"/>
        </w:rPr>
      </w:pPr>
    </w:p>
    <w:p w14:paraId="70CF4C9D" w14:textId="77777777" w:rsidR="008C2F10" w:rsidRDefault="008C2F10" w:rsidP="008C2F10">
      <w:pPr>
        <w:keepNext/>
        <w:spacing w:after="0"/>
        <w:jc w:val="center"/>
      </w:pPr>
      <w:r>
        <w:rPr>
          <w:noProof/>
          <w:lang w:val="fr-FR"/>
        </w:rPr>
        <w:drawing>
          <wp:inline distT="0" distB="0" distL="0" distR="0" wp14:anchorId="3EF00FAE" wp14:editId="7597BAE8">
            <wp:extent cx="4440839" cy="2211977"/>
            <wp:effectExtent l="0" t="0" r="4445" b="0"/>
            <wp:docPr id="182150217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02172" name="Picture 8" descr="A screenshot of a computer&#10;&#10;AI-generated content may be incorrect."/>
                    <pic:cNvPicPr/>
                  </pic:nvPicPr>
                  <pic:blipFill>
                    <a:blip r:embed="rId12"/>
                    <a:stretch>
                      <a:fillRect/>
                    </a:stretch>
                  </pic:blipFill>
                  <pic:spPr>
                    <a:xfrm>
                      <a:off x="0" y="0"/>
                      <a:ext cx="4459020" cy="2221033"/>
                    </a:xfrm>
                    <a:prstGeom prst="rect">
                      <a:avLst/>
                    </a:prstGeom>
                  </pic:spPr>
                </pic:pic>
              </a:graphicData>
            </a:graphic>
          </wp:inline>
        </w:drawing>
      </w:r>
    </w:p>
    <w:p w14:paraId="1F760891" w14:textId="5BD6B7A3" w:rsidR="008C2F10" w:rsidRDefault="008C2F10" w:rsidP="008C2F10">
      <w:pPr>
        <w:pStyle w:val="Heading2"/>
        <w:spacing w:before="0"/>
        <w:jc w:val="center"/>
        <w:rPr>
          <w:sz w:val="21"/>
          <w:szCs w:val="21"/>
          <w:lang w:val="fr-FR"/>
        </w:rPr>
      </w:pPr>
      <w:bookmarkStart w:id="46" w:name="_Toc219339875"/>
      <w:r w:rsidRPr="00DC54F8">
        <w:rPr>
          <w:sz w:val="21"/>
          <w:szCs w:val="21"/>
          <w:lang w:val="fr-FR"/>
        </w:rPr>
        <w:t xml:space="preserve">Figure </w:t>
      </w:r>
      <w:r w:rsidRPr="008C2F10">
        <w:rPr>
          <w:sz w:val="21"/>
          <w:szCs w:val="21"/>
        </w:rPr>
        <w:fldChar w:fldCharType="begin"/>
      </w:r>
      <w:r w:rsidRPr="00DC54F8">
        <w:rPr>
          <w:sz w:val="21"/>
          <w:szCs w:val="21"/>
          <w:lang w:val="fr-FR"/>
        </w:rPr>
        <w:instrText xml:space="preserve"> SEQ Figure \* ARABIC </w:instrText>
      </w:r>
      <w:r w:rsidRPr="008C2F10">
        <w:rPr>
          <w:sz w:val="21"/>
          <w:szCs w:val="21"/>
        </w:rPr>
        <w:fldChar w:fldCharType="separate"/>
      </w:r>
      <w:r w:rsidR="002A61F5" w:rsidRPr="00DC54F8">
        <w:rPr>
          <w:noProof/>
          <w:sz w:val="21"/>
          <w:szCs w:val="21"/>
          <w:lang w:val="fr-FR"/>
        </w:rPr>
        <w:t>7</w:t>
      </w:r>
      <w:r w:rsidRPr="008C2F10">
        <w:rPr>
          <w:sz w:val="21"/>
          <w:szCs w:val="21"/>
        </w:rPr>
        <w:fldChar w:fldCharType="end"/>
      </w:r>
      <w:r w:rsidRPr="008C2F10">
        <w:rPr>
          <w:sz w:val="21"/>
          <w:szCs w:val="21"/>
          <w:lang w:val="fr-FR"/>
        </w:rPr>
        <w:t>: Comparaison entre deux véhicules</w:t>
      </w:r>
      <w:bookmarkEnd w:id="46"/>
    </w:p>
    <w:p w14:paraId="6375DF46" w14:textId="77777777" w:rsidR="002A61F5" w:rsidRPr="002A61F5" w:rsidRDefault="002A61F5" w:rsidP="002A61F5">
      <w:pPr>
        <w:rPr>
          <w:lang w:val="fr-FR"/>
        </w:rPr>
      </w:pPr>
    </w:p>
    <w:p w14:paraId="43BCAF7A" w14:textId="77777777" w:rsidR="002A61F5" w:rsidRDefault="002A61F5" w:rsidP="002A61F5">
      <w:pPr>
        <w:keepNext/>
        <w:spacing w:after="0"/>
        <w:jc w:val="center"/>
      </w:pPr>
      <w:r>
        <w:rPr>
          <w:noProof/>
          <w:lang w:val="fr-FR"/>
        </w:rPr>
        <w:lastRenderedPageBreak/>
        <w:drawing>
          <wp:inline distT="0" distB="0" distL="0" distR="0" wp14:anchorId="7896BB63" wp14:editId="502CA918">
            <wp:extent cx="5359400" cy="4800600"/>
            <wp:effectExtent l="0" t="0" r="0" b="0"/>
            <wp:docPr id="1778794470" name="Picture 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94470" name="Picture 9" descr="A diagram of a computer&#10;&#10;AI-generated content may be incorrect."/>
                    <pic:cNvPicPr/>
                  </pic:nvPicPr>
                  <pic:blipFill>
                    <a:blip r:embed="rId13"/>
                    <a:stretch>
                      <a:fillRect/>
                    </a:stretch>
                  </pic:blipFill>
                  <pic:spPr>
                    <a:xfrm>
                      <a:off x="0" y="0"/>
                      <a:ext cx="5359400" cy="4800600"/>
                    </a:xfrm>
                    <a:prstGeom prst="rect">
                      <a:avLst/>
                    </a:prstGeom>
                  </pic:spPr>
                </pic:pic>
              </a:graphicData>
            </a:graphic>
          </wp:inline>
        </w:drawing>
      </w:r>
    </w:p>
    <w:p w14:paraId="74B9783A" w14:textId="6921D8C2" w:rsidR="002A61F5" w:rsidRPr="002A61F5" w:rsidRDefault="002A61F5" w:rsidP="002A61F5">
      <w:pPr>
        <w:pStyle w:val="Heading2"/>
        <w:spacing w:before="0"/>
        <w:jc w:val="center"/>
        <w:rPr>
          <w:sz w:val="21"/>
          <w:szCs w:val="21"/>
          <w:lang w:val="fr-FR"/>
        </w:rPr>
      </w:pPr>
      <w:bookmarkStart w:id="47" w:name="_Toc219339876"/>
      <w:r w:rsidRPr="00DC54F8">
        <w:rPr>
          <w:sz w:val="21"/>
          <w:szCs w:val="21"/>
          <w:lang w:val="fr-FR"/>
        </w:rPr>
        <w:t xml:space="preserve">Figure </w:t>
      </w:r>
      <w:r w:rsidRPr="002A61F5">
        <w:rPr>
          <w:sz w:val="21"/>
          <w:szCs w:val="21"/>
        </w:rPr>
        <w:fldChar w:fldCharType="begin"/>
      </w:r>
      <w:r w:rsidRPr="00DC54F8">
        <w:rPr>
          <w:sz w:val="21"/>
          <w:szCs w:val="21"/>
          <w:lang w:val="fr-FR"/>
        </w:rPr>
        <w:instrText xml:space="preserve"> SEQ Figure \* ARABIC </w:instrText>
      </w:r>
      <w:r w:rsidRPr="002A61F5">
        <w:rPr>
          <w:sz w:val="21"/>
          <w:szCs w:val="21"/>
        </w:rPr>
        <w:fldChar w:fldCharType="separate"/>
      </w:r>
      <w:r w:rsidRPr="00DC54F8">
        <w:rPr>
          <w:noProof/>
          <w:sz w:val="21"/>
          <w:szCs w:val="21"/>
          <w:lang w:val="fr-FR"/>
        </w:rPr>
        <w:t>8</w:t>
      </w:r>
      <w:r w:rsidRPr="002A61F5">
        <w:rPr>
          <w:sz w:val="21"/>
          <w:szCs w:val="21"/>
        </w:rPr>
        <w:fldChar w:fldCharType="end"/>
      </w:r>
      <w:r w:rsidRPr="002A61F5">
        <w:rPr>
          <w:sz w:val="21"/>
          <w:szCs w:val="21"/>
          <w:lang w:val="fr-FR"/>
        </w:rPr>
        <w:t xml:space="preserve">: Flux général du système </w:t>
      </w:r>
      <w:proofErr w:type="spellStart"/>
      <w:r w:rsidRPr="002A61F5">
        <w:rPr>
          <w:sz w:val="21"/>
          <w:szCs w:val="21"/>
          <w:lang w:val="fr-FR"/>
        </w:rPr>
        <w:t>MyFutureDrive</w:t>
      </w:r>
      <w:proofErr w:type="spellEnd"/>
      <w:r w:rsidRPr="002A61F5">
        <w:rPr>
          <w:sz w:val="21"/>
          <w:szCs w:val="21"/>
          <w:lang w:val="fr-FR"/>
        </w:rPr>
        <w:t xml:space="preserve"> AI</w:t>
      </w:r>
      <w:bookmarkEnd w:id="47"/>
    </w:p>
    <w:sectPr w:rsidR="002A61F5" w:rsidRPr="002A61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1D0EEB"/>
    <w:multiLevelType w:val="multilevel"/>
    <w:tmpl w:val="0F16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C7C17"/>
    <w:multiLevelType w:val="multilevel"/>
    <w:tmpl w:val="81E8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10D81"/>
    <w:multiLevelType w:val="multilevel"/>
    <w:tmpl w:val="641E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47F20"/>
    <w:multiLevelType w:val="multilevel"/>
    <w:tmpl w:val="8F78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A34F4"/>
    <w:multiLevelType w:val="multilevel"/>
    <w:tmpl w:val="64E6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36008"/>
    <w:multiLevelType w:val="multilevel"/>
    <w:tmpl w:val="D348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C1251"/>
    <w:multiLevelType w:val="multilevel"/>
    <w:tmpl w:val="9FD0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6E137F"/>
    <w:multiLevelType w:val="multilevel"/>
    <w:tmpl w:val="344A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6771B"/>
    <w:multiLevelType w:val="multilevel"/>
    <w:tmpl w:val="262E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75DBA"/>
    <w:multiLevelType w:val="multilevel"/>
    <w:tmpl w:val="C302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A4F04"/>
    <w:multiLevelType w:val="multilevel"/>
    <w:tmpl w:val="FF48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75868"/>
    <w:multiLevelType w:val="multilevel"/>
    <w:tmpl w:val="90D4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EA0A1C"/>
    <w:multiLevelType w:val="multilevel"/>
    <w:tmpl w:val="149A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476C0C"/>
    <w:multiLevelType w:val="multilevel"/>
    <w:tmpl w:val="B042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226410"/>
    <w:multiLevelType w:val="multilevel"/>
    <w:tmpl w:val="18D0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F34ECD"/>
    <w:multiLevelType w:val="multilevel"/>
    <w:tmpl w:val="CE46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64088">
    <w:abstractNumId w:val="8"/>
  </w:num>
  <w:num w:numId="2" w16cid:durableId="286207840">
    <w:abstractNumId w:val="6"/>
  </w:num>
  <w:num w:numId="3" w16cid:durableId="734350864">
    <w:abstractNumId w:val="5"/>
  </w:num>
  <w:num w:numId="4" w16cid:durableId="1648968799">
    <w:abstractNumId w:val="4"/>
  </w:num>
  <w:num w:numId="5" w16cid:durableId="1700858650">
    <w:abstractNumId w:val="7"/>
  </w:num>
  <w:num w:numId="6" w16cid:durableId="1105612095">
    <w:abstractNumId w:val="3"/>
  </w:num>
  <w:num w:numId="7" w16cid:durableId="433672605">
    <w:abstractNumId w:val="2"/>
  </w:num>
  <w:num w:numId="8" w16cid:durableId="1233349150">
    <w:abstractNumId w:val="1"/>
  </w:num>
  <w:num w:numId="9" w16cid:durableId="385682968">
    <w:abstractNumId w:val="0"/>
  </w:num>
  <w:num w:numId="10" w16cid:durableId="153645609">
    <w:abstractNumId w:val="9"/>
  </w:num>
  <w:num w:numId="11" w16cid:durableId="1892644655">
    <w:abstractNumId w:val="17"/>
  </w:num>
  <w:num w:numId="12" w16cid:durableId="471096041">
    <w:abstractNumId w:val="12"/>
  </w:num>
  <w:num w:numId="13" w16cid:durableId="514613858">
    <w:abstractNumId w:val="19"/>
  </w:num>
  <w:num w:numId="14" w16cid:durableId="565339844">
    <w:abstractNumId w:val="10"/>
  </w:num>
  <w:num w:numId="15" w16cid:durableId="2125996470">
    <w:abstractNumId w:val="14"/>
  </w:num>
  <w:num w:numId="16" w16cid:durableId="1101687002">
    <w:abstractNumId w:val="22"/>
  </w:num>
  <w:num w:numId="17" w16cid:durableId="188835250">
    <w:abstractNumId w:val="16"/>
  </w:num>
  <w:num w:numId="18" w16cid:durableId="1918052874">
    <w:abstractNumId w:val="13"/>
  </w:num>
  <w:num w:numId="19" w16cid:durableId="1839661059">
    <w:abstractNumId w:val="23"/>
  </w:num>
  <w:num w:numId="20" w16cid:durableId="1905406300">
    <w:abstractNumId w:val="15"/>
  </w:num>
  <w:num w:numId="21" w16cid:durableId="1215891465">
    <w:abstractNumId w:val="20"/>
  </w:num>
  <w:num w:numId="22" w16cid:durableId="2074429317">
    <w:abstractNumId w:val="18"/>
  </w:num>
  <w:num w:numId="23" w16cid:durableId="1158113474">
    <w:abstractNumId w:val="21"/>
  </w:num>
  <w:num w:numId="24" w16cid:durableId="1647079791">
    <w:abstractNumId w:val="11"/>
  </w:num>
  <w:num w:numId="25" w16cid:durableId="140286691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6EE"/>
    <w:rsid w:val="0015074B"/>
    <w:rsid w:val="0029639D"/>
    <w:rsid w:val="002A61F5"/>
    <w:rsid w:val="002A6367"/>
    <w:rsid w:val="00326F90"/>
    <w:rsid w:val="0036408A"/>
    <w:rsid w:val="00414B89"/>
    <w:rsid w:val="00420F57"/>
    <w:rsid w:val="00514953"/>
    <w:rsid w:val="00791CB2"/>
    <w:rsid w:val="00826226"/>
    <w:rsid w:val="008C2F10"/>
    <w:rsid w:val="0093437D"/>
    <w:rsid w:val="00A03630"/>
    <w:rsid w:val="00A469E6"/>
    <w:rsid w:val="00AA1D8D"/>
    <w:rsid w:val="00B1050B"/>
    <w:rsid w:val="00B47730"/>
    <w:rsid w:val="00B716F7"/>
    <w:rsid w:val="00B91DF3"/>
    <w:rsid w:val="00C57666"/>
    <w:rsid w:val="00CB0664"/>
    <w:rsid w:val="00CD06C9"/>
    <w:rsid w:val="00DC54F8"/>
    <w:rsid w:val="00E04951"/>
    <w:rsid w:val="00E8254D"/>
    <w:rsid w:val="00F54D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AAF21"/>
  <w14:defaultImageDpi w14:val="300"/>
  <w15:docId w15:val="{03098FE8-2E00-7D4C-B6F2-AA265BFB3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716F7"/>
    <w:pPr>
      <w:spacing w:before="100" w:beforeAutospacing="1" w:after="100" w:afterAutospacing="1" w:line="240" w:lineRule="auto"/>
    </w:pPr>
    <w:rPr>
      <w:rFonts w:ascii="Times New Roman" w:eastAsia="Times New Roman" w:hAnsi="Times New Roman" w:cs="Times New Roman"/>
      <w:sz w:val="24"/>
      <w:szCs w:val="24"/>
      <w:lang w:val="en-FR" w:eastAsia="en-GB"/>
    </w:rPr>
  </w:style>
  <w:style w:type="character" w:customStyle="1" w:styleId="apple-converted-space">
    <w:name w:val="apple-converted-space"/>
    <w:basedOn w:val="DefaultParagraphFont"/>
    <w:rsid w:val="00B716F7"/>
  </w:style>
  <w:style w:type="paragraph" w:styleId="TOC1">
    <w:name w:val="toc 1"/>
    <w:basedOn w:val="Normal"/>
    <w:next w:val="Normal"/>
    <w:autoRedefine/>
    <w:uiPriority w:val="39"/>
    <w:unhideWhenUsed/>
    <w:rsid w:val="00B716F7"/>
    <w:pPr>
      <w:spacing w:before="120" w:after="0"/>
    </w:pPr>
    <w:rPr>
      <w:rFonts w:cs="Times New Roman"/>
      <w:b/>
      <w:bCs/>
      <w:i/>
      <w:iCs/>
      <w:sz w:val="24"/>
      <w:szCs w:val="28"/>
    </w:rPr>
  </w:style>
  <w:style w:type="paragraph" w:styleId="TOC2">
    <w:name w:val="toc 2"/>
    <w:basedOn w:val="Normal"/>
    <w:next w:val="Normal"/>
    <w:autoRedefine/>
    <w:uiPriority w:val="39"/>
    <w:unhideWhenUsed/>
    <w:rsid w:val="00B716F7"/>
    <w:pPr>
      <w:spacing w:before="120" w:after="0"/>
      <w:ind w:left="220"/>
    </w:pPr>
    <w:rPr>
      <w:rFonts w:cs="Times New Roman"/>
      <w:b/>
      <w:bCs/>
      <w:szCs w:val="26"/>
    </w:rPr>
  </w:style>
  <w:style w:type="paragraph" w:styleId="TOC3">
    <w:name w:val="toc 3"/>
    <w:basedOn w:val="Normal"/>
    <w:next w:val="Normal"/>
    <w:autoRedefine/>
    <w:uiPriority w:val="39"/>
    <w:unhideWhenUsed/>
    <w:rsid w:val="00B716F7"/>
    <w:pPr>
      <w:spacing w:after="0"/>
      <w:ind w:left="440"/>
    </w:pPr>
    <w:rPr>
      <w:rFonts w:cs="Times New Roman"/>
      <w:sz w:val="20"/>
      <w:szCs w:val="24"/>
    </w:rPr>
  </w:style>
  <w:style w:type="paragraph" w:styleId="TOC4">
    <w:name w:val="toc 4"/>
    <w:basedOn w:val="Normal"/>
    <w:next w:val="Normal"/>
    <w:autoRedefine/>
    <w:uiPriority w:val="39"/>
    <w:semiHidden/>
    <w:unhideWhenUsed/>
    <w:rsid w:val="00B716F7"/>
    <w:pPr>
      <w:spacing w:after="0"/>
      <w:ind w:left="660"/>
    </w:pPr>
    <w:rPr>
      <w:rFonts w:cs="Times New Roman"/>
      <w:sz w:val="20"/>
      <w:szCs w:val="24"/>
    </w:rPr>
  </w:style>
  <w:style w:type="paragraph" w:styleId="TOC5">
    <w:name w:val="toc 5"/>
    <w:basedOn w:val="Normal"/>
    <w:next w:val="Normal"/>
    <w:autoRedefine/>
    <w:uiPriority w:val="39"/>
    <w:semiHidden/>
    <w:unhideWhenUsed/>
    <w:rsid w:val="00B716F7"/>
    <w:pPr>
      <w:spacing w:after="0"/>
      <w:ind w:left="880"/>
    </w:pPr>
    <w:rPr>
      <w:rFonts w:cs="Times New Roman"/>
      <w:sz w:val="20"/>
      <w:szCs w:val="24"/>
    </w:rPr>
  </w:style>
  <w:style w:type="paragraph" w:styleId="TOC6">
    <w:name w:val="toc 6"/>
    <w:basedOn w:val="Normal"/>
    <w:next w:val="Normal"/>
    <w:autoRedefine/>
    <w:uiPriority w:val="39"/>
    <w:semiHidden/>
    <w:unhideWhenUsed/>
    <w:rsid w:val="00B716F7"/>
    <w:pPr>
      <w:spacing w:after="0"/>
      <w:ind w:left="1100"/>
    </w:pPr>
    <w:rPr>
      <w:rFonts w:cs="Times New Roman"/>
      <w:sz w:val="20"/>
      <w:szCs w:val="24"/>
    </w:rPr>
  </w:style>
  <w:style w:type="paragraph" w:styleId="TOC7">
    <w:name w:val="toc 7"/>
    <w:basedOn w:val="Normal"/>
    <w:next w:val="Normal"/>
    <w:autoRedefine/>
    <w:uiPriority w:val="39"/>
    <w:semiHidden/>
    <w:unhideWhenUsed/>
    <w:rsid w:val="00B716F7"/>
    <w:pPr>
      <w:spacing w:after="0"/>
      <w:ind w:left="1320"/>
    </w:pPr>
    <w:rPr>
      <w:rFonts w:cs="Times New Roman"/>
      <w:sz w:val="20"/>
      <w:szCs w:val="24"/>
    </w:rPr>
  </w:style>
  <w:style w:type="paragraph" w:styleId="TOC8">
    <w:name w:val="toc 8"/>
    <w:basedOn w:val="Normal"/>
    <w:next w:val="Normal"/>
    <w:autoRedefine/>
    <w:uiPriority w:val="39"/>
    <w:semiHidden/>
    <w:unhideWhenUsed/>
    <w:rsid w:val="00B716F7"/>
    <w:pPr>
      <w:spacing w:after="0"/>
      <w:ind w:left="1540"/>
    </w:pPr>
    <w:rPr>
      <w:rFonts w:cs="Times New Roman"/>
      <w:sz w:val="20"/>
      <w:szCs w:val="24"/>
    </w:rPr>
  </w:style>
  <w:style w:type="paragraph" w:styleId="TOC9">
    <w:name w:val="toc 9"/>
    <w:basedOn w:val="Normal"/>
    <w:next w:val="Normal"/>
    <w:autoRedefine/>
    <w:uiPriority w:val="39"/>
    <w:semiHidden/>
    <w:unhideWhenUsed/>
    <w:rsid w:val="00B716F7"/>
    <w:pPr>
      <w:spacing w:after="0"/>
      <w:ind w:left="1760"/>
    </w:pPr>
    <w:rPr>
      <w:rFonts w:cs="Times New Roman"/>
      <w:sz w:val="20"/>
      <w:szCs w:val="24"/>
    </w:rPr>
  </w:style>
  <w:style w:type="character" w:styleId="Hyperlink">
    <w:name w:val="Hyperlink"/>
    <w:basedOn w:val="DefaultParagraphFont"/>
    <w:uiPriority w:val="99"/>
    <w:unhideWhenUsed/>
    <w:rsid w:val="00B716F7"/>
    <w:rPr>
      <w:color w:val="0000FF" w:themeColor="hyperlink"/>
      <w:u w:val="single"/>
    </w:rPr>
  </w:style>
  <w:style w:type="character" w:styleId="HTMLCode">
    <w:name w:val="HTML Code"/>
    <w:basedOn w:val="DefaultParagraphFont"/>
    <w:uiPriority w:val="99"/>
    <w:semiHidden/>
    <w:unhideWhenUsed/>
    <w:rsid w:val="00A036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17</Pages>
  <Words>2441</Words>
  <Characters>14552</Characters>
  <Application>Microsoft Office Word</Application>
  <DocSecurity>0</DocSecurity>
  <Lines>415</Lines>
  <Paragraphs>278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Manal EL HANI</cp:lastModifiedBy>
  <cp:revision>16</cp:revision>
  <dcterms:created xsi:type="dcterms:W3CDTF">2013-12-23T23:15:00Z</dcterms:created>
  <dcterms:modified xsi:type="dcterms:W3CDTF">2026-01-15T02:23:00Z</dcterms:modified>
  <cp:category/>
</cp:coreProperties>
</file>